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E1C57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Министерство образования Республики Беларусь</w:t>
      </w:r>
    </w:p>
    <w:p w14:paraId="0DF1F85F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Учреждение образования</w:t>
      </w:r>
    </w:p>
    <w:p w14:paraId="16D201EC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БЕЛОРУССКИЙ ГОСУДАРСТВЕННЫЙ УНИВЕРСИТЕТ</w:t>
      </w:r>
    </w:p>
    <w:p w14:paraId="11A0710F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ИНФОРМАТИКИ И РАДИОЭЛЕКТРОННИКИ</w:t>
      </w:r>
    </w:p>
    <w:p w14:paraId="531E1A60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Факультет компьютерных систем и сетей</w:t>
      </w:r>
    </w:p>
    <w:p w14:paraId="44E6AB1E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Кафедра электронных вычислительных машин</w:t>
      </w:r>
    </w:p>
    <w:p w14:paraId="603F7A5C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Дисциплина: Базы данных</w:t>
      </w:r>
    </w:p>
    <w:p w14:paraId="7E45FACD" w14:textId="77777777" w:rsidR="00B4746D" w:rsidRPr="00FE7182" w:rsidRDefault="00B4746D">
      <w:pPr>
        <w:rPr>
          <w:lang w:val="ru-RU"/>
        </w:rPr>
      </w:pPr>
    </w:p>
    <w:p w14:paraId="5DB39371" w14:textId="77777777" w:rsidR="00B4746D" w:rsidRPr="00FE7182" w:rsidRDefault="00B4746D">
      <w:pPr>
        <w:jc w:val="center"/>
        <w:rPr>
          <w:lang w:val="ru-RU"/>
        </w:rPr>
      </w:pPr>
    </w:p>
    <w:p w14:paraId="4D2C3163" w14:textId="77777777" w:rsidR="00B4746D" w:rsidRPr="00FE7182" w:rsidRDefault="00B4746D">
      <w:pPr>
        <w:jc w:val="right"/>
        <w:rPr>
          <w:lang w:val="ru-RU"/>
        </w:rPr>
      </w:pPr>
    </w:p>
    <w:p w14:paraId="336F8CEA" w14:textId="77777777" w:rsidR="00B4746D" w:rsidRPr="00FE7182" w:rsidRDefault="00B4746D">
      <w:pPr>
        <w:rPr>
          <w:lang w:val="ru-RU"/>
        </w:rPr>
      </w:pPr>
    </w:p>
    <w:p w14:paraId="597DC0B4" w14:textId="77777777" w:rsidR="00B4746D" w:rsidRPr="00FE7182" w:rsidRDefault="00B4746D">
      <w:pPr>
        <w:rPr>
          <w:lang w:val="ru-RU"/>
        </w:rPr>
      </w:pPr>
    </w:p>
    <w:p w14:paraId="48568F1C" w14:textId="1D7FC446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Тема «</w:t>
      </w:r>
      <w:r w:rsidR="00295B06">
        <w:rPr>
          <w:lang w:val="ru-RU"/>
        </w:rPr>
        <w:t>Парк Юрского периода</w:t>
      </w:r>
      <w:r w:rsidRPr="00FE7182">
        <w:rPr>
          <w:lang w:val="ru-RU"/>
        </w:rPr>
        <w:t>»</w:t>
      </w:r>
    </w:p>
    <w:p w14:paraId="3BBCF738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Лабораторная работа №6</w:t>
      </w:r>
    </w:p>
    <w:p w14:paraId="5B64F536" w14:textId="77777777" w:rsidR="00B4746D" w:rsidRPr="00FE7182" w:rsidRDefault="001E1C23">
      <w:pPr>
        <w:jc w:val="center"/>
        <w:rPr>
          <w:lang w:val="ru-RU"/>
        </w:rPr>
      </w:pPr>
      <w:r w:rsidRPr="00FE7182">
        <w:rPr>
          <w:lang w:val="ru-RU"/>
        </w:rPr>
        <w:t>Создание приложения для базы данных</w:t>
      </w:r>
    </w:p>
    <w:p w14:paraId="4B1FF89A" w14:textId="77777777" w:rsidR="00B4746D" w:rsidRPr="00FE7182" w:rsidRDefault="00B4746D">
      <w:pPr>
        <w:rPr>
          <w:lang w:val="ru-RU"/>
        </w:rPr>
      </w:pPr>
    </w:p>
    <w:p w14:paraId="2490F993" w14:textId="77777777" w:rsidR="00B4746D" w:rsidRPr="00FE7182" w:rsidRDefault="00B4746D">
      <w:pPr>
        <w:jc w:val="center"/>
        <w:rPr>
          <w:lang w:val="ru-RU"/>
        </w:rPr>
      </w:pPr>
    </w:p>
    <w:p w14:paraId="68C336C5" w14:textId="77777777" w:rsidR="00B4746D" w:rsidRPr="00FE7182" w:rsidRDefault="00B4746D">
      <w:pPr>
        <w:jc w:val="center"/>
        <w:rPr>
          <w:lang w:val="ru-RU"/>
        </w:rPr>
      </w:pPr>
    </w:p>
    <w:p w14:paraId="24191084" w14:textId="77777777" w:rsidR="00B4746D" w:rsidRPr="00FE7182" w:rsidRDefault="00B4746D">
      <w:pPr>
        <w:jc w:val="center"/>
        <w:rPr>
          <w:lang w:val="ru-RU"/>
        </w:rPr>
      </w:pPr>
    </w:p>
    <w:p w14:paraId="709B4F79" w14:textId="77777777" w:rsidR="00B4746D" w:rsidRPr="00FE7182" w:rsidRDefault="00B4746D">
      <w:pPr>
        <w:jc w:val="center"/>
        <w:rPr>
          <w:lang w:val="ru-RU"/>
        </w:rPr>
      </w:pPr>
    </w:p>
    <w:p w14:paraId="1144C5A7" w14:textId="77777777" w:rsidR="00B4746D" w:rsidRPr="00FE7182" w:rsidRDefault="00B4746D">
      <w:pPr>
        <w:rPr>
          <w:lang w:val="ru-RU"/>
        </w:rPr>
      </w:pPr>
    </w:p>
    <w:p w14:paraId="165F5257" w14:textId="77777777" w:rsidR="00B4746D" w:rsidRPr="00D8347F" w:rsidRDefault="00B4746D">
      <w:pPr>
        <w:jc w:val="center"/>
        <w:rPr>
          <w:lang w:val="ru-RU"/>
        </w:rPr>
      </w:pPr>
    </w:p>
    <w:p w14:paraId="61E68FB2" w14:textId="77777777" w:rsidR="00B4746D" w:rsidRPr="00FE7182" w:rsidRDefault="00B4746D">
      <w:pPr>
        <w:rPr>
          <w:lang w:val="ru-RU"/>
        </w:rPr>
      </w:pPr>
    </w:p>
    <w:p w14:paraId="6523936D" w14:textId="77777777" w:rsidR="00B4746D" w:rsidRPr="00FE7182" w:rsidRDefault="00B4746D">
      <w:pPr>
        <w:rPr>
          <w:lang w:val="ru-RU"/>
        </w:rPr>
      </w:pPr>
    </w:p>
    <w:p w14:paraId="20DBAECA" w14:textId="2682F5A4" w:rsidR="00B4746D" w:rsidRPr="0024287A" w:rsidRDefault="001E1C23">
      <w:pPr>
        <w:rPr>
          <w:color w:val="000000"/>
          <w:lang w:val="ru-RU"/>
        </w:rPr>
      </w:pPr>
      <w:r w:rsidRPr="00FE7182">
        <w:rPr>
          <w:color w:val="000000"/>
          <w:lang w:val="ru-RU"/>
        </w:rPr>
        <w:t xml:space="preserve">Студент: </w:t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  <w:t xml:space="preserve">            </w:t>
      </w:r>
      <w:r w:rsidR="00295B06">
        <w:rPr>
          <w:lang w:val="ru-RU"/>
        </w:rPr>
        <w:t>А.А. Горох</w:t>
      </w:r>
    </w:p>
    <w:p w14:paraId="26CD4E55" w14:textId="77777777" w:rsidR="00B4746D" w:rsidRPr="00FE7182" w:rsidRDefault="001E1C23">
      <w:pPr>
        <w:rPr>
          <w:lang w:val="ru-RU"/>
        </w:rPr>
      </w:pPr>
      <w:r w:rsidRPr="00FE7182">
        <w:rPr>
          <w:color w:val="000000"/>
          <w:lang w:val="ru-RU"/>
        </w:rPr>
        <w:t>Преподаватель:</w:t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  <w:t xml:space="preserve">            Д.В. Куприянова</w:t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tab/>
      </w:r>
      <w:r w:rsidRPr="00FE7182">
        <w:rPr>
          <w:color w:val="000000"/>
          <w:lang w:val="ru-RU"/>
        </w:rPr>
        <w:br/>
      </w:r>
    </w:p>
    <w:p w14:paraId="2D42C947" w14:textId="77777777" w:rsidR="00B4746D" w:rsidRPr="00FE7182" w:rsidRDefault="00B474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76307DAF" w14:textId="77777777" w:rsidR="00B4746D" w:rsidRPr="00FE7182" w:rsidRDefault="00B474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3D529B0F" w14:textId="77777777" w:rsidR="00B4746D" w:rsidRPr="00FE7182" w:rsidRDefault="00B4746D">
      <w:pPr>
        <w:rPr>
          <w:lang w:val="ru-RU"/>
        </w:rPr>
      </w:pPr>
    </w:p>
    <w:p w14:paraId="25136B4A" w14:textId="77777777" w:rsidR="00B4746D" w:rsidRPr="00FE7182" w:rsidRDefault="00B4746D">
      <w:pPr>
        <w:rPr>
          <w:lang w:val="ru-RU"/>
        </w:rPr>
      </w:pPr>
    </w:p>
    <w:p w14:paraId="7507AB61" w14:textId="77777777" w:rsidR="00B4746D" w:rsidRPr="00FE7182" w:rsidRDefault="00B4746D">
      <w:pPr>
        <w:rPr>
          <w:lang w:val="ru-RU"/>
        </w:rPr>
      </w:pPr>
    </w:p>
    <w:p w14:paraId="42469C9A" w14:textId="77777777" w:rsidR="00B4746D" w:rsidRPr="00FE7182" w:rsidRDefault="00B4746D">
      <w:pPr>
        <w:rPr>
          <w:lang w:val="ru-RU"/>
        </w:rPr>
      </w:pPr>
    </w:p>
    <w:p w14:paraId="29F29D3C" w14:textId="77777777" w:rsidR="00B4746D" w:rsidRPr="00FE7182" w:rsidRDefault="00B4746D">
      <w:pPr>
        <w:rPr>
          <w:lang w:val="ru-RU"/>
        </w:rPr>
      </w:pPr>
    </w:p>
    <w:p w14:paraId="5B86BFBE" w14:textId="77777777" w:rsidR="00B4746D" w:rsidRPr="00FE7182" w:rsidRDefault="00B4746D">
      <w:pPr>
        <w:jc w:val="center"/>
        <w:rPr>
          <w:lang w:val="ru-RU"/>
        </w:rPr>
      </w:pPr>
    </w:p>
    <w:p w14:paraId="5B76B7A9" w14:textId="77777777" w:rsidR="00B4746D" w:rsidRPr="00FE7182" w:rsidRDefault="00B4746D">
      <w:pPr>
        <w:rPr>
          <w:lang w:val="ru-RU"/>
        </w:rPr>
      </w:pPr>
    </w:p>
    <w:p w14:paraId="7470ADDA" w14:textId="77777777" w:rsidR="00B4746D" w:rsidRPr="00FE7182" w:rsidRDefault="00B4746D">
      <w:pPr>
        <w:rPr>
          <w:lang w:val="ru-RU"/>
        </w:rPr>
      </w:pPr>
    </w:p>
    <w:p w14:paraId="21CA6DC5" w14:textId="77777777" w:rsidR="00B4746D" w:rsidRPr="00FE7182" w:rsidRDefault="00B4746D">
      <w:pPr>
        <w:rPr>
          <w:lang w:val="ru-RU"/>
        </w:rPr>
      </w:pPr>
    </w:p>
    <w:p w14:paraId="6DE1F5DB" w14:textId="77777777" w:rsidR="00B4746D" w:rsidRPr="00FE7182" w:rsidRDefault="00B4746D">
      <w:pPr>
        <w:rPr>
          <w:lang w:val="ru-RU"/>
        </w:rPr>
      </w:pPr>
    </w:p>
    <w:p w14:paraId="10A1C3DA" w14:textId="77777777" w:rsidR="00B4746D" w:rsidRPr="00FE7182" w:rsidRDefault="00B4746D">
      <w:pPr>
        <w:rPr>
          <w:lang w:val="ru-RU"/>
        </w:rPr>
      </w:pPr>
    </w:p>
    <w:p w14:paraId="28E34E40" w14:textId="77777777" w:rsidR="00B4746D" w:rsidRPr="00FE7182" w:rsidRDefault="00B4746D">
      <w:pPr>
        <w:rPr>
          <w:lang w:val="ru-RU"/>
        </w:rPr>
      </w:pPr>
    </w:p>
    <w:p w14:paraId="333DAEBD" w14:textId="77777777" w:rsidR="00B4746D" w:rsidRPr="00FE7182" w:rsidRDefault="00B4746D">
      <w:pPr>
        <w:rPr>
          <w:lang w:val="ru-RU"/>
        </w:rPr>
      </w:pPr>
    </w:p>
    <w:p w14:paraId="6065590E" w14:textId="77777777" w:rsidR="00B4746D" w:rsidRDefault="001E1C23">
      <w:pPr>
        <w:jc w:val="center"/>
      </w:pPr>
      <w:r>
        <w:t>МИНСК 2025</w:t>
      </w:r>
    </w:p>
    <w:p w14:paraId="2B166A78" w14:textId="77777777" w:rsidR="00B4746D" w:rsidRDefault="001E1C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15FF4527" w14:textId="77777777" w:rsidR="00B4746D" w:rsidRDefault="00B4746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sdt>
      <w:sdt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ru-RU"/>
        </w:rPr>
        <w:id w:val="-11305482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FAC45F" w14:textId="3446C94B" w:rsidR="00D8347F" w:rsidRDefault="0088005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04497" w:history="1">
            <w:r w:rsidR="00D8347F" w:rsidRPr="00CC69A8">
              <w:rPr>
                <w:rStyle w:val="aa"/>
                <w:noProof/>
              </w:rPr>
              <w:t>ВВЕДЕНИЕ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_Toc196904497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3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214C2005" w14:textId="25E30E30" w:rsidR="00D8347F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498" w:history="1">
            <w:r w:rsidR="00D8347F" w:rsidRPr="00CC69A8">
              <w:rPr>
                <w:rStyle w:val="aa"/>
                <w:noProof/>
                <w:lang w:val="ru-RU"/>
              </w:rPr>
              <w:t xml:space="preserve">1 </w:t>
            </w:r>
            <w:r w:rsidR="00D8347F" w:rsidRPr="00CC69A8">
              <w:rPr>
                <w:rStyle w:val="aa"/>
                <w:noProof/>
              </w:rPr>
              <w:t>РУКОВОДСТВО ПОЛЬЗОВАТЕЛЯ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_Toc196904498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4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00751971" w14:textId="3D1098CD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499" w:history="1">
            <w:r w:rsidR="00D8347F" w:rsidRPr="00CC69A8">
              <w:rPr>
                <w:rStyle w:val="aa"/>
                <w:noProof/>
                <w:lang w:val="ru-RU"/>
              </w:rPr>
              <w:t>1.1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Системные требования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_Toc196904499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4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275DAB51" w14:textId="0D4B000E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0" w:history="1">
            <w:r w:rsidR="00D8347F" w:rsidRPr="00CC69A8">
              <w:rPr>
                <w:rStyle w:val="aa"/>
                <w:noProof/>
                <w:lang w:val="ru-RU"/>
              </w:rPr>
              <w:t>1.2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Обзор интерфейса приложения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_Toc196904500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4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4F81FCCC" w14:textId="716E1951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1" w:history="1">
            <w:r w:rsidR="00D8347F" w:rsidRPr="00CC69A8">
              <w:rPr>
                <w:rStyle w:val="aa"/>
                <w:noProof/>
                <w:lang w:val="ru-RU"/>
              </w:rPr>
              <w:t>1.3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Отображение таблицы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_Toc196904501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4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48CBF031" w14:textId="2C2BB800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2" w:history="1">
            <w:r w:rsidR="00D8347F" w:rsidRPr="00CC69A8">
              <w:rPr>
                <w:rStyle w:val="aa"/>
                <w:noProof/>
                <w:lang w:val="ru-RU"/>
              </w:rPr>
              <w:t>1.4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Редактирование и удаление записей таблицы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_Toc196904502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6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52CA744C" w14:textId="113F990D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3" w:history="1">
            <w:r w:rsidR="00D8347F" w:rsidRPr="00CC69A8">
              <w:rPr>
                <w:rStyle w:val="aa"/>
                <w:noProof/>
                <w:lang w:val="ru-RU"/>
              </w:rPr>
              <w:t>1.5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Добавление записи в таблицу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_Toc196904503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6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3BDC620C" w14:textId="448CA711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4" w:history="1">
            <w:r w:rsidR="00D8347F" w:rsidRPr="00CC69A8">
              <w:rPr>
                <w:rStyle w:val="aa"/>
                <w:noProof/>
                <w:lang w:val="ru-RU"/>
              </w:rPr>
              <w:t>1.6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en-US"/>
              </w:rPr>
              <w:t>SQL</w:t>
            </w:r>
            <w:r w:rsidR="00D8347F" w:rsidRPr="00CC69A8">
              <w:rPr>
                <w:rStyle w:val="aa"/>
                <w:noProof/>
                <w:lang w:val="ru-RU"/>
              </w:rPr>
              <w:t xml:space="preserve"> скрипты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_Toc196904504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7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10AA496B" w14:textId="7B473AD6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5" w:history="1">
            <w:r w:rsidR="00D8347F" w:rsidRPr="00CC69A8">
              <w:rPr>
                <w:rStyle w:val="aa"/>
                <w:noProof/>
                <w:lang w:val="ru-RU"/>
              </w:rPr>
              <w:t>1.7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Управление таблицами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_Toc196904505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9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6FCF464A" w14:textId="533C1C6B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6" w:history="1">
            <w:r w:rsidR="00D8347F" w:rsidRPr="00CC69A8">
              <w:rPr>
                <w:rStyle w:val="aa"/>
                <w:noProof/>
                <w:lang w:val="ru-RU"/>
              </w:rPr>
              <w:t>1.8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Добавления таблицы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_Toc196904506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10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7DC87C77" w14:textId="604C088B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7" w:history="1">
            <w:r w:rsidR="00D8347F" w:rsidRPr="00CC69A8">
              <w:rPr>
                <w:rStyle w:val="aa"/>
                <w:noProof/>
                <w:lang w:val="ru-RU"/>
              </w:rPr>
              <w:t>1.9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Удаление таблицы из базы данных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_Toc196904507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11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0F5BDD8A" w14:textId="2C0EEF8E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8" w:history="1">
            <w:r w:rsidR="00D8347F" w:rsidRPr="00CC69A8">
              <w:rPr>
                <w:rStyle w:val="aa"/>
                <w:noProof/>
                <w:lang w:val="ru-RU"/>
              </w:rPr>
              <w:t>1.10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Экспорт в Excel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_Toc196904508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11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524EB7CC" w14:textId="71F5808D" w:rsidR="00D8347F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09" w:history="1">
            <w:r w:rsidR="00D8347F" w:rsidRPr="00CC69A8">
              <w:rPr>
                <w:rStyle w:val="aa"/>
                <w:noProof/>
                <w:lang w:val="ru-RU"/>
              </w:rPr>
              <w:t>1.11</w:t>
            </w:r>
            <w:r w:rsidR="00D8347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D8347F" w:rsidRPr="00CC69A8">
              <w:rPr>
                <w:rStyle w:val="aa"/>
                <w:noProof/>
                <w:lang w:val="ru-RU"/>
              </w:rPr>
              <w:t>Создание резервной копии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_Toc196904509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12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30EDDD95" w14:textId="3C551644" w:rsidR="00D8347F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10" w:history="1">
            <w:r w:rsidR="00D8347F" w:rsidRPr="00CC69A8">
              <w:rPr>
                <w:rStyle w:val="aa"/>
                <w:noProof/>
              </w:rPr>
              <w:t>ЗАКЛЮЧЕНИЕ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_Toc196904510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14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305A7A1E" w14:textId="75F1E638" w:rsidR="00D8347F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6904511" w:history="1">
            <w:r w:rsidR="00D8347F" w:rsidRPr="00CC69A8">
              <w:rPr>
                <w:rStyle w:val="aa"/>
                <w:noProof/>
                <w:lang w:val="ru-RU"/>
              </w:rPr>
              <w:t>ПРИЛОЖЕНИЕ А</w:t>
            </w:r>
            <w:r w:rsidR="00D8347F">
              <w:rPr>
                <w:noProof/>
                <w:webHidden/>
              </w:rPr>
              <w:tab/>
            </w:r>
            <w:r w:rsidR="00D8347F">
              <w:rPr>
                <w:noProof/>
                <w:webHidden/>
              </w:rPr>
              <w:fldChar w:fldCharType="begin"/>
            </w:r>
            <w:r w:rsidR="00D8347F">
              <w:rPr>
                <w:noProof/>
                <w:webHidden/>
              </w:rPr>
              <w:instrText xml:space="preserve"> PAGEREF _Toc196904511 \h </w:instrText>
            </w:r>
            <w:r w:rsidR="00D8347F">
              <w:rPr>
                <w:noProof/>
                <w:webHidden/>
              </w:rPr>
            </w:r>
            <w:r w:rsidR="00D8347F">
              <w:rPr>
                <w:noProof/>
                <w:webHidden/>
              </w:rPr>
              <w:fldChar w:fldCharType="separate"/>
            </w:r>
            <w:r w:rsidR="00E7259C">
              <w:rPr>
                <w:noProof/>
                <w:webHidden/>
              </w:rPr>
              <w:t>15</w:t>
            </w:r>
            <w:r w:rsidR="00D8347F">
              <w:rPr>
                <w:noProof/>
                <w:webHidden/>
              </w:rPr>
              <w:fldChar w:fldCharType="end"/>
            </w:r>
          </w:hyperlink>
        </w:p>
        <w:p w14:paraId="4A0B8927" w14:textId="1A0B9456" w:rsidR="00880056" w:rsidRDefault="00880056" w:rsidP="00880056">
          <w:pPr>
            <w:pStyle w:val="a9"/>
          </w:pPr>
          <w:r>
            <w:fldChar w:fldCharType="end"/>
          </w:r>
        </w:p>
      </w:sdtContent>
    </w:sdt>
    <w:p w14:paraId="3ADD43B3" w14:textId="77777777" w:rsidR="00B4746D" w:rsidRDefault="001E1C23">
      <w:r>
        <w:br w:type="page"/>
      </w:r>
    </w:p>
    <w:p w14:paraId="6998611B" w14:textId="3E3C118A" w:rsidR="00B4746D" w:rsidRPr="00FE7182" w:rsidRDefault="001E1C23" w:rsidP="00F944C0">
      <w:pPr>
        <w:pStyle w:val="1"/>
        <w:ind w:hanging="993"/>
        <w:jc w:val="center"/>
        <w:rPr>
          <w:color w:val="000000"/>
          <w:lang w:val="ru-RU"/>
        </w:rPr>
      </w:pPr>
      <w:bookmarkStart w:id="0" w:name="_Toc196904497"/>
      <w:r w:rsidRPr="00FE7182">
        <w:rPr>
          <w:color w:val="000000"/>
          <w:lang w:val="ru-RU"/>
        </w:rPr>
        <w:lastRenderedPageBreak/>
        <w:t>ВВЕДЕНИЕ</w:t>
      </w:r>
      <w:bookmarkEnd w:id="0"/>
    </w:p>
    <w:p w14:paraId="15D232E9" w14:textId="77777777" w:rsidR="00B4746D" w:rsidRPr="00FE7182" w:rsidRDefault="001E1C23">
      <w:pPr>
        <w:tabs>
          <w:tab w:val="left" w:pos="4080"/>
        </w:tabs>
        <w:rPr>
          <w:lang w:val="ru-RU"/>
        </w:rPr>
      </w:pPr>
      <w:r w:rsidRPr="00FE7182">
        <w:rPr>
          <w:lang w:val="ru-RU"/>
        </w:rPr>
        <w:tab/>
      </w:r>
    </w:p>
    <w:p w14:paraId="3BF7CFEA" w14:textId="77777777" w:rsidR="00B4746D" w:rsidRPr="00FE7182" w:rsidRDefault="001E1C23">
      <w:pPr>
        <w:ind w:firstLine="720"/>
        <w:rPr>
          <w:lang w:val="ru-RU"/>
        </w:rPr>
      </w:pPr>
      <w:r w:rsidRPr="00FE7182">
        <w:rPr>
          <w:lang w:val="ru-RU"/>
        </w:rPr>
        <w:t xml:space="preserve">Современные информационные системы немыслимы без использования баз данных (БД), которые обеспечивают структурированное хранение, эффективное управление и быстрый доступ к большим объемам данных. Приложения для работы с базами данных играют ключевую роль в автоматизации бизнес-процессов, аналитике и поддержке принятия решений. Одной из наиболее популярных систем управления базами данных (СУБД) является </w:t>
      </w:r>
      <w:r>
        <w:t>PostgreSQL</w:t>
      </w:r>
      <w:r w:rsidRPr="00FE7182">
        <w:rPr>
          <w:lang w:val="ru-RU"/>
        </w:rPr>
        <w:t>, благодаря своей надежности, открытому исходному коду и поддержке расширенных функций, таких как транзакции, триггеры и полнотекстовый поиск.</w:t>
      </w:r>
    </w:p>
    <w:p w14:paraId="25D077D3" w14:textId="77777777" w:rsidR="001E1C23" w:rsidRPr="00FE7182" w:rsidRDefault="001E1C23">
      <w:pPr>
        <w:ind w:firstLine="720"/>
        <w:rPr>
          <w:lang w:val="ru-RU"/>
        </w:rPr>
      </w:pPr>
      <w:r w:rsidRPr="00FE7182">
        <w:rPr>
          <w:lang w:val="ru-RU"/>
        </w:rPr>
        <w:t xml:space="preserve">Разработанное программное обеспечение предоставляет пользователям интуитивно понятную и наглядную среду для выполнения основных и продвинутых операций с базой данных. Интерфейс приложения ориентирован как на опытных пользователей, так и на тех, кто только начинает работу с СУБД, устраняя необходимость ручного написания </w:t>
      </w:r>
      <w:r>
        <w:t>SQL</w:t>
      </w:r>
      <w:r w:rsidRPr="00FE7182">
        <w:rPr>
          <w:lang w:val="ru-RU"/>
        </w:rPr>
        <w:t>-запросов для типовых операций.</w:t>
      </w:r>
    </w:p>
    <w:p w14:paraId="10DB94D9" w14:textId="4819EE1C" w:rsidR="00B4746D" w:rsidRPr="00FE7182" w:rsidRDefault="001E1C23">
      <w:pPr>
        <w:ind w:firstLine="720"/>
        <w:rPr>
          <w:lang w:val="ru-RU"/>
        </w:rPr>
      </w:pPr>
      <w:r w:rsidRPr="00FE7182">
        <w:rPr>
          <w:lang w:val="ru-RU"/>
        </w:rPr>
        <w:t xml:space="preserve">В рамках задачи предполагается реализовать базовые операции управления данными: создание и удаление таблиц, редактирование их структуры, резервное копирование и восстановление информации. Особое внимание уделяется механизмам экспорта данных в форматы, удобные для анализа (например, </w:t>
      </w:r>
      <w:r>
        <w:t>Excel</w:t>
      </w:r>
      <w:r w:rsidRPr="00FE7182">
        <w:rPr>
          <w:lang w:val="ru-RU"/>
        </w:rPr>
        <w:t>), а также сохранению и повторному использованию пользовательских запросов. Это позволяет повысить гибкость работы с информацией и адаптировать приложение под конкретные сценарии использования.</w:t>
      </w:r>
    </w:p>
    <w:p w14:paraId="52E9F14B" w14:textId="77777777" w:rsidR="00B4746D" w:rsidRPr="00FE7182" w:rsidRDefault="001E1C23">
      <w:pPr>
        <w:ind w:firstLine="720"/>
        <w:rPr>
          <w:lang w:val="ru-RU"/>
        </w:rPr>
      </w:pPr>
      <w:r w:rsidRPr="00FE7182">
        <w:rPr>
          <w:lang w:val="ru-RU"/>
        </w:rPr>
        <w:t xml:space="preserve">Разрабатываемое приложение демонстрирует интеграцию </w:t>
      </w:r>
      <w:r>
        <w:t>PostgreSQL</w:t>
      </w:r>
      <w:r w:rsidRPr="00FE7182">
        <w:rPr>
          <w:lang w:val="ru-RU"/>
        </w:rPr>
        <w:t xml:space="preserve"> с выбранным языком программирования, подчеркивая возможности взаимодействия между клиентской частью и СУБД. Важным аспектом является обеспечение отказоустойчивости через резервное копирование и реализацию транзакций для сохранения целостности данных.</w:t>
      </w:r>
    </w:p>
    <w:p w14:paraId="73DAA761" w14:textId="77777777" w:rsidR="00B4746D" w:rsidRPr="00FE7182" w:rsidRDefault="00B4746D">
      <w:pPr>
        <w:ind w:firstLine="709"/>
        <w:rPr>
          <w:lang w:val="ru-RU"/>
        </w:rPr>
      </w:pPr>
    </w:p>
    <w:p w14:paraId="26542BFA" w14:textId="77777777" w:rsidR="00B4746D" w:rsidRPr="00FE7182" w:rsidRDefault="00B4746D">
      <w:pPr>
        <w:ind w:left="710" w:firstLine="710"/>
        <w:rPr>
          <w:lang w:val="ru-RU"/>
        </w:rPr>
      </w:pPr>
    </w:p>
    <w:p w14:paraId="40E928B1" w14:textId="1C4C0063" w:rsidR="00B4746D" w:rsidRDefault="001E1C23" w:rsidP="008B3886">
      <w:pPr>
        <w:pStyle w:val="1"/>
        <w:ind w:left="709" w:firstLine="0"/>
      </w:pPr>
      <w:r w:rsidRPr="00FE7182">
        <w:rPr>
          <w:lang w:val="ru-RU"/>
        </w:rPr>
        <w:t xml:space="preserve"> </w:t>
      </w:r>
      <w:r w:rsidRPr="00FE7182">
        <w:rPr>
          <w:lang w:val="ru-RU"/>
        </w:rPr>
        <w:br w:type="page"/>
      </w:r>
      <w:bookmarkStart w:id="1" w:name="_Toc196904498"/>
      <w:r w:rsidR="008B3886">
        <w:rPr>
          <w:lang w:val="ru-RU"/>
        </w:rPr>
        <w:lastRenderedPageBreak/>
        <w:t xml:space="preserve">1 </w:t>
      </w:r>
      <w:r>
        <w:t>РУКОВОДСТВО ПОЛЬЗОВАТЕЛЯ</w:t>
      </w:r>
      <w:bookmarkEnd w:id="1"/>
    </w:p>
    <w:p w14:paraId="4BCAF6AD" w14:textId="77777777" w:rsidR="00B4746D" w:rsidRDefault="00B4746D">
      <w:pPr>
        <w:ind w:firstLine="709"/>
      </w:pPr>
    </w:p>
    <w:p w14:paraId="67392C81" w14:textId="7F560D82" w:rsidR="009D4DCC" w:rsidRDefault="00676898" w:rsidP="009D4DCC">
      <w:pPr>
        <w:pStyle w:val="21"/>
        <w:numPr>
          <w:ilvl w:val="1"/>
          <w:numId w:val="2"/>
        </w:numPr>
        <w:rPr>
          <w:lang w:val="ru-RU"/>
        </w:rPr>
      </w:pPr>
      <w:bookmarkStart w:id="2" w:name="_Toc196904499"/>
      <w:r>
        <w:rPr>
          <w:lang w:val="ru-RU"/>
        </w:rPr>
        <w:t>Системные требования</w:t>
      </w:r>
      <w:bookmarkEnd w:id="2"/>
    </w:p>
    <w:p w14:paraId="4FB720F8" w14:textId="77777777" w:rsidR="009D4DCC" w:rsidRDefault="009D4DCC" w:rsidP="009D4DCC">
      <w:pPr>
        <w:rPr>
          <w:lang w:val="ru-RU"/>
        </w:rPr>
      </w:pPr>
    </w:p>
    <w:p w14:paraId="59B8971F" w14:textId="49F1485C" w:rsidR="009D4DCC" w:rsidRPr="00676898" w:rsidRDefault="00676898" w:rsidP="009D4DCC">
      <w:pPr>
        <w:ind w:firstLine="709"/>
        <w:rPr>
          <w:lang w:val="ru-RU"/>
        </w:rPr>
      </w:pPr>
      <w:r>
        <w:rPr>
          <w:lang w:val="ru-RU"/>
        </w:rPr>
        <w:t xml:space="preserve">Операционная система </w:t>
      </w:r>
      <w:r>
        <w:rPr>
          <w:lang w:val="en-US"/>
        </w:rPr>
        <w:t>Linux</w:t>
      </w:r>
      <w:r w:rsidR="004A507E">
        <w:rPr>
          <w:lang w:val="ru-RU"/>
        </w:rPr>
        <w:t xml:space="preserve"> или </w:t>
      </w:r>
      <w:r w:rsidR="004A507E">
        <w:rPr>
          <w:lang w:val="en-US"/>
        </w:rPr>
        <w:t>Windows</w:t>
      </w:r>
      <w:r w:rsidR="004A507E" w:rsidRPr="004A507E">
        <w:rPr>
          <w:lang w:val="ru-RU"/>
        </w:rPr>
        <w:t xml:space="preserve"> 10 </w:t>
      </w:r>
      <w:r w:rsidR="004A507E">
        <w:rPr>
          <w:lang w:val="ru-RU"/>
        </w:rPr>
        <w:t>и выше</w:t>
      </w:r>
      <w:r>
        <w:rPr>
          <w:lang w:val="ru-RU"/>
        </w:rPr>
        <w:t>,</w:t>
      </w:r>
      <w:r w:rsidR="009D4DCC">
        <w:rPr>
          <w:lang w:val="ru-RU"/>
        </w:rPr>
        <w:t xml:space="preserve"> </w:t>
      </w:r>
      <w:r w:rsidR="00295B06">
        <w:rPr>
          <w:lang w:val="en-US"/>
        </w:rPr>
        <w:t>PostgreSQL</w:t>
      </w:r>
      <w:r w:rsidR="00295B06" w:rsidRPr="00295B06">
        <w:rPr>
          <w:lang w:val="ru-RU"/>
        </w:rPr>
        <w:t xml:space="preserve">, </w:t>
      </w:r>
      <w:r w:rsidR="00295B06">
        <w:rPr>
          <w:lang w:val="en-US"/>
        </w:rPr>
        <w:t>Go</w:t>
      </w:r>
      <w:r w:rsidR="00295B06" w:rsidRPr="00295B06">
        <w:rPr>
          <w:lang w:val="ru-RU"/>
        </w:rPr>
        <w:t xml:space="preserve"> 1.24.0 </w:t>
      </w:r>
      <w:r w:rsidR="009D4DCC">
        <w:rPr>
          <w:lang w:val="ru-RU"/>
        </w:rPr>
        <w:t xml:space="preserve">с </w:t>
      </w:r>
      <w:r w:rsidR="00295B06">
        <w:rPr>
          <w:lang w:val="ru-RU"/>
        </w:rPr>
        <w:t>фреймворком</w:t>
      </w:r>
      <w:r w:rsidR="009D4DCC">
        <w:rPr>
          <w:lang w:val="ru-RU"/>
        </w:rPr>
        <w:t xml:space="preserve"> </w:t>
      </w:r>
      <w:r w:rsidR="00295B06">
        <w:rPr>
          <w:lang w:val="en-US"/>
        </w:rPr>
        <w:t>Fyne</w:t>
      </w:r>
      <w:r w:rsidR="00295B06" w:rsidRPr="00295B06">
        <w:rPr>
          <w:lang w:val="ru-RU"/>
        </w:rPr>
        <w:t>.</w:t>
      </w:r>
      <w:r w:rsidR="00295B06">
        <w:rPr>
          <w:lang w:val="en-US"/>
        </w:rPr>
        <w:t>io</w:t>
      </w:r>
      <w:r w:rsidR="00295B06">
        <w:rPr>
          <w:lang w:val="ru-RU"/>
        </w:rPr>
        <w:t>, подключение к интернету для скачивания компилятором нужных зависимостей</w:t>
      </w:r>
      <w:r w:rsidRPr="00676898">
        <w:rPr>
          <w:lang w:val="ru-RU"/>
        </w:rPr>
        <w:t>.</w:t>
      </w:r>
    </w:p>
    <w:p w14:paraId="6C9DFE61" w14:textId="77777777" w:rsidR="009D4DCC" w:rsidRDefault="009D4DCC" w:rsidP="009D4DCC">
      <w:pPr>
        <w:ind w:firstLine="709"/>
        <w:rPr>
          <w:lang w:val="ru-RU"/>
        </w:rPr>
      </w:pPr>
    </w:p>
    <w:p w14:paraId="6781E374" w14:textId="7CFFDA77" w:rsidR="009D4DCC" w:rsidRDefault="009D4DCC" w:rsidP="009D4DCC">
      <w:pPr>
        <w:pStyle w:val="21"/>
        <w:numPr>
          <w:ilvl w:val="1"/>
          <w:numId w:val="2"/>
        </w:numPr>
        <w:rPr>
          <w:lang w:val="ru-RU"/>
        </w:rPr>
      </w:pPr>
      <w:bookmarkStart w:id="3" w:name="_Toc196904500"/>
      <w:r>
        <w:rPr>
          <w:lang w:val="ru-RU"/>
        </w:rPr>
        <w:t>Обзор интерфейса приложения</w:t>
      </w:r>
      <w:bookmarkEnd w:id="3"/>
    </w:p>
    <w:p w14:paraId="0C432BBB" w14:textId="77777777" w:rsidR="009D4DCC" w:rsidRDefault="009D4DCC" w:rsidP="009D4DCC">
      <w:pPr>
        <w:rPr>
          <w:lang w:val="ru-RU"/>
        </w:rPr>
      </w:pPr>
    </w:p>
    <w:p w14:paraId="3F915A0F" w14:textId="5BAF492C" w:rsidR="00F242E5" w:rsidRDefault="009D4DCC" w:rsidP="009D4DCC">
      <w:pPr>
        <w:ind w:firstLine="709"/>
        <w:rPr>
          <w:lang w:val="ru-RU"/>
        </w:rPr>
      </w:pPr>
      <w:r>
        <w:rPr>
          <w:lang w:val="ru-RU"/>
        </w:rPr>
        <w:t xml:space="preserve">В </w:t>
      </w:r>
      <w:r w:rsidR="00295B06">
        <w:rPr>
          <w:lang w:val="ru-RU"/>
        </w:rPr>
        <w:t>правой</w:t>
      </w:r>
      <w:r>
        <w:rPr>
          <w:lang w:val="ru-RU"/>
        </w:rPr>
        <w:t xml:space="preserve"> части окна представлена большая область для</w:t>
      </w:r>
      <w:r w:rsidR="00295B06">
        <w:rPr>
          <w:lang w:val="ru-RU"/>
        </w:rPr>
        <w:t xml:space="preserve"> вывода всех сущностей выбранной таблицы</w:t>
      </w:r>
      <w:r>
        <w:rPr>
          <w:lang w:val="ru-RU"/>
        </w:rPr>
        <w:t xml:space="preserve">. В </w:t>
      </w:r>
      <w:r w:rsidR="00295B06">
        <w:rPr>
          <w:lang w:val="ru-RU"/>
        </w:rPr>
        <w:t>левой</w:t>
      </w:r>
      <w:r>
        <w:rPr>
          <w:lang w:val="ru-RU"/>
        </w:rPr>
        <w:t xml:space="preserve"> части представлены</w:t>
      </w:r>
      <w:r w:rsidR="00295B06">
        <w:rPr>
          <w:lang w:val="ru-RU"/>
        </w:rPr>
        <w:t xml:space="preserve"> список доступных таблиц и кнопки для управления выбранной таблицы или всей базой данных</w:t>
      </w:r>
      <w:r w:rsidR="00F242E5">
        <w:rPr>
          <w:lang w:val="ru-RU"/>
        </w:rPr>
        <w:t>. На рисунке 1.1 представлен интерфейс приложения.</w:t>
      </w:r>
    </w:p>
    <w:p w14:paraId="0874AEBE" w14:textId="77777777" w:rsidR="00F242E5" w:rsidRDefault="00F242E5" w:rsidP="009D4DCC">
      <w:pPr>
        <w:ind w:firstLine="709"/>
        <w:rPr>
          <w:lang w:val="ru-RU"/>
        </w:rPr>
      </w:pPr>
    </w:p>
    <w:p w14:paraId="1E116C78" w14:textId="20FF774B" w:rsidR="00F242E5" w:rsidRPr="00716958" w:rsidRDefault="00716958" w:rsidP="00572A50">
      <w:pPr>
        <w:jc w:val="center"/>
        <w:rPr>
          <w:lang w:val="en-US"/>
        </w:rPr>
      </w:pPr>
      <w:r w:rsidRPr="00716958">
        <w:rPr>
          <w:noProof/>
          <w:lang w:val="en-US"/>
        </w:rPr>
        <w:drawing>
          <wp:inline distT="0" distB="0" distL="0" distR="0" wp14:anchorId="039031DF" wp14:editId="55C46BFD">
            <wp:extent cx="5940425" cy="3481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1826" w14:textId="77777777" w:rsidR="00F242E5" w:rsidRDefault="00F242E5" w:rsidP="00F242E5">
      <w:pPr>
        <w:rPr>
          <w:lang w:val="ru-RU"/>
        </w:rPr>
      </w:pPr>
    </w:p>
    <w:p w14:paraId="1428FB17" w14:textId="77777777" w:rsidR="00F242E5" w:rsidRDefault="00F242E5" w:rsidP="00F242E5">
      <w:pPr>
        <w:jc w:val="center"/>
        <w:rPr>
          <w:lang w:val="ru-RU"/>
        </w:rPr>
      </w:pPr>
      <w:r>
        <w:rPr>
          <w:lang w:val="ru-RU"/>
        </w:rPr>
        <w:t xml:space="preserve">Рисунок 1.1 </w:t>
      </w:r>
      <w:r w:rsidRPr="00F242E5">
        <w:rPr>
          <w:lang w:val="ru-RU"/>
        </w:rPr>
        <w:t>–</w:t>
      </w:r>
      <w:r>
        <w:rPr>
          <w:lang w:val="ru-RU"/>
        </w:rPr>
        <w:t xml:space="preserve"> Интерфейс приложения</w:t>
      </w:r>
    </w:p>
    <w:p w14:paraId="3343072E" w14:textId="77777777" w:rsidR="00F242E5" w:rsidRDefault="00F242E5" w:rsidP="00F242E5">
      <w:pPr>
        <w:jc w:val="center"/>
        <w:rPr>
          <w:lang w:val="ru-RU"/>
        </w:rPr>
      </w:pPr>
    </w:p>
    <w:p w14:paraId="3C5329C7" w14:textId="5D768A2A" w:rsidR="00F242E5" w:rsidRDefault="00F242E5" w:rsidP="00F242E5">
      <w:pPr>
        <w:pStyle w:val="21"/>
        <w:numPr>
          <w:ilvl w:val="1"/>
          <w:numId w:val="2"/>
        </w:numPr>
        <w:rPr>
          <w:lang w:val="ru-RU"/>
        </w:rPr>
      </w:pPr>
      <w:bookmarkStart w:id="4" w:name="_Toc196904501"/>
      <w:r>
        <w:rPr>
          <w:lang w:val="ru-RU"/>
        </w:rPr>
        <w:t>Отображение таблицы</w:t>
      </w:r>
      <w:bookmarkEnd w:id="4"/>
    </w:p>
    <w:p w14:paraId="544127B9" w14:textId="77777777" w:rsidR="00F242E5" w:rsidRDefault="00F242E5" w:rsidP="00F242E5">
      <w:pPr>
        <w:rPr>
          <w:lang w:val="ru-RU"/>
        </w:rPr>
      </w:pPr>
    </w:p>
    <w:p w14:paraId="69B63783" w14:textId="58C22CFE" w:rsidR="00F242E5" w:rsidRDefault="00F242E5" w:rsidP="00F242E5">
      <w:pPr>
        <w:ind w:firstLine="709"/>
        <w:rPr>
          <w:lang w:val="ru-RU"/>
        </w:rPr>
      </w:pPr>
      <w:r>
        <w:rPr>
          <w:lang w:val="ru-RU"/>
        </w:rPr>
        <w:t>Для выбора интересующей таблицы для отображения необходимо в</w:t>
      </w:r>
      <w:r w:rsidR="00716958">
        <w:rPr>
          <w:lang w:val="ru-RU"/>
        </w:rPr>
        <w:t xml:space="preserve">ыбрать </w:t>
      </w:r>
      <w:r>
        <w:rPr>
          <w:lang w:val="ru-RU"/>
        </w:rPr>
        <w:t>таблицу из списка</w:t>
      </w:r>
      <w:r w:rsidR="00716958">
        <w:rPr>
          <w:lang w:val="ru-RU"/>
        </w:rPr>
        <w:t xml:space="preserve"> слева</w:t>
      </w:r>
      <w:r>
        <w:rPr>
          <w:lang w:val="ru-RU"/>
        </w:rPr>
        <w:t>. Пример списка показан на рисунке 1.2.</w:t>
      </w:r>
    </w:p>
    <w:p w14:paraId="5C8C6C7D" w14:textId="396903E8" w:rsidR="00F242E5" w:rsidRDefault="00F242E5" w:rsidP="00F242E5">
      <w:pPr>
        <w:ind w:firstLine="709"/>
        <w:rPr>
          <w:lang w:val="ru-RU"/>
        </w:rPr>
      </w:pPr>
      <w:r>
        <w:rPr>
          <w:lang w:val="ru-RU"/>
        </w:rPr>
        <w:t xml:space="preserve">После выбора таблицы, она отобразится в </w:t>
      </w:r>
      <w:r w:rsidR="00716958">
        <w:rPr>
          <w:lang w:val="ru-RU"/>
        </w:rPr>
        <w:t>правой</w:t>
      </w:r>
      <w:r>
        <w:rPr>
          <w:lang w:val="ru-RU"/>
        </w:rPr>
        <w:t xml:space="preserve"> части экрана. Нажимая на</w:t>
      </w:r>
      <w:r w:rsidR="00716958">
        <w:rPr>
          <w:lang w:val="ru-RU"/>
        </w:rPr>
        <w:t xml:space="preserve"> кнопки «</w:t>
      </w:r>
      <w:r w:rsidR="00716958">
        <w:rPr>
          <w:lang w:val="en-US"/>
        </w:rPr>
        <w:t>More</w:t>
      </w:r>
      <w:r w:rsidR="00716958">
        <w:rPr>
          <w:lang w:val="ru-RU"/>
        </w:rPr>
        <w:t>»</w:t>
      </w:r>
      <w:r w:rsidR="00716958" w:rsidRPr="00716958">
        <w:rPr>
          <w:lang w:val="ru-RU"/>
        </w:rPr>
        <w:t xml:space="preserve">, </w:t>
      </w:r>
      <w:r w:rsidR="00716958">
        <w:rPr>
          <w:lang w:val="ru-RU"/>
        </w:rPr>
        <w:t>«</w:t>
      </w:r>
      <w:r w:rsidR="00716958">
        <w:rPr>
          <w:lang w:val="en-US"/>
        </w:rPr>
        <w:t>Edit</w:t>
      </w:r>
      <w:r w:rsidR="00716958">
        <w:rPr>
          <w:lang w:val="ru-RU"/>
        </w:rPr>
        <w:t>» и «</w:t>
      </w:r>
      <w:r w:rsidR="00716958">
        <w:rPr>
          <w:lang w:val="en-US"/>
        </w:rPr>
        <w:t>Delete</w:t>
      </w:r>
      <w:r w:rsidR="00716958">
        <w:rPr>
          <w:lang w:val="ru-RU"/>
        </w:rPr>
        <w:t>» каждой сущности таблицы, можно получить больше информации о выбранной сущности, изменить ее или удалить</w:t>
      </w:r>
      <w:r>
        <w:rPr>
          <w:lang w:val="ru-RU"/>
        </w:rPr>
        <w:t xml:space="preserve">. Пример вывода таблицы </w:t>
      </w:r>
      <w:r>
        <w:rPr>
          <w:lang w:val="en-US"/>
        </w:rPr>
        <w:t>employee</w:t>
      </w:r>
      <w:r w:rsidRPr="00716958">
        <w:rPr>
          <w:lang w:val="ru-RU"/>
        </w:rPr>
        <w:t xml:space="preserve"> </w:t>
      </w:r>
      <w:r>
        <w:rPr>
          <w:lang w:val="ru-RU"/>
        </w:rPr>
        <w:t>представлен на рисунке 1.3.</w:t>
      </w:r>
    </w:p>
    <w:p w14:paraId="0F742F75" w14:textId="4454C1DE" w:rsidR="00F242E5" w:rsidRDefault="00716958" w:rsidP="00572A50">
      <w:pPr>
        <w:jc w:val="center"/>
        <w:rPr>
          <w:lang w:val="ru-RU"/>
        </w:rPr>
      </w:pPr>
      <w:r w:rsidRPr="00716958">
        <w:rPr>
          <w:noProof/>
          <w:lang w:val="ru-RU"/>
        </w:rPr>
        <w:lastRenderedPageBreak/>
        <w:drawing>
          <wp:inline distT="0" distB="0" distL="0" distR="0" wp14:anchorId="029E3606" wp14:editId="55A9F751">
            <wp:extent cx="1950466" cy="44037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8242" cy="44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EE4B" w14:textId="77777777" w:rsidR="00F242E5" w:rsidRDefault="00F242E5" w:rsidP="00F242E5">
      <w:pPr>
        <w:rPr>
          <w:lang w:val="ru-RU"/>
        </w:rPr>
      </w:pPr>
    </w:p>
    <w:p w14:paraId="39AE381C" w14:textId="77777777" w:rsidR="00F242E5" w:rsidRDefault="00F242E5" w:rsidP="00F242E5">
      <w:pPr>
        <w:jc w:val="center"/>
        <w:rPr>
          <w:lang w:val="ru-RU"/>
        </w:rPr>
      </w:pPr>
      <w:r>
        <w:rPr>
          <w:lang w:val="ru-RU"/>
        </w:rPr>
        <w:t xml:space="preserve">Рисунок 1.2 </w:t>
      </w:r>
      <w:r w:rsidRPr="00F242E5">
        <w:rPr>
          <w:lang w:val="ru-RU"/>
        </w:rPr>
        <w:t>–</w:t>
      </w:r>
      <w:r>
        <w:rPr>
          <w:lang w:val="ru-RU"/>
        </w:rPr>
        <w:t xml:space="preserve"> Выбор таблицы</w:t>
      </w:r>
    </w:p>
    <w:p w14:paraId="2AA407B1" w14:textId="77777777" w:rsidR="00F242E5" w:rsidRDefault="00F242E5" w:rsidP="00F242E5">
      <w:pPr>
        <w:jc w:val="center"/>
        <w:rPr>
          <w:lang w:val="ru-RU"/>
        </w:rPr>
      </w:pPr>
    </w:p>
    <w:p w14:paraId="33C2A76E" w14:textId="66234537" w:rsidR="00F242E5" w:rsidRDefault="00716958" w:rsidP="00F242E5">
      <w:pPr>
        <w:jc w:val="center"/>
        <w:rPr>
          <w:lang w:val="ru-RU"/>
        </w:rPr>
      </w:pPr>
      <w:r w:rsidRPr="00716958">
        <w:rPr>
          <w:noProof/>
          <w:lang w:val="ru-RU"/>
        </w:rPr>
        <w:drawing>
          <wp:inline distT="0" distB="0" distL="0" distR="0" wp14:anchorId="722343F1" wp14:editId="0725ABB9">
            <wp:extent cx="5940425" cy="3478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A1FF" w14:textId="77777777" w:rsidR="00F242E5" w:rsidRDefault="00F242E5" w:rsidP="00F242E5">
      <w:pPr>
        <w:jc w:val="center"/>
        <w:rPr>
          <w:lang w:val="ru-RU"/>
        </w:rPr>
      </w:pPr>
    </w:p>
    <w:p w14:paraId="39DD4E76" w14:textId="77777777" w:rsidR="00F242E5" w:rsidRDefault="00F242E5" w:rsidP="00F242E5">
      <w:pPr>
        <w:jc w:val="center"/>
        <w:rPr>
          <w:lang w:val="ru-RU"/>
        </w:rPr>
      </w:pPr>
      <w:r>
        <w:rPr>
          <w:lang w:val="ru-RU"/>
        </w:rPr>
        <w:t xml:space="preserve">Рисунок 1.3 </w:t>
      </w:r>
      <w:r w:rsidRPr="00F242E5">
        <w:rPr>
          <w:lang w:val="ru-RU"/>
        </w:rPr>
        <w:t>–</w:t>
      </w:r>
      <w:r>
        <w:rPr>
          <w:lang w:val="ru-RU"/>
        </w:rPr>
        <w:t xml:space="preserve"> Вывод таблицы </w:t>
      </w:r>
      <w:r>
        <w:rPr>
          <w:lang w:val="en-US"/>
        </w:rPr>
        <w:t>employee</w:t>
      </w:r>
    </w:p>
    <w:p w14:paraId="41F53367" w14:textId="77777777" w:rsidR="00F242E5" w:rsidRDefault="00F242E5" w:rsidP="00266508">
      <w:pPr>
        <w:rPr>
          <w:lang w:val="ru-RU"/>
        </w:rPr>
      </w:pPr>
    </w:p>
    <w:p w14:paraId="75374EC7" w14:textId="65D62AE4" w:rsidR="00F242E5" w:rsidRDefault="00F242E5" w:rsidP="00F242E5">
      <w:pPr>
        <w:pStyle w:val="21"/>
        <w:numPr>
          <w:ilvl w:val="1"/>
          <w:numId w:val="2"/>
        </w:numPr>
        <w:rPr>
          <w:lang w:val="ru-RU"/>
        </w:rPr>
      </w:pPr>
      <w:bookmarkStart w:id="5" w:name="_Toc196904502"/>
      <w:r>
        <w:rPr>
          <w:lang w:val="ru-RU"/>
        </w:rPr>
        <w:t>Редактирование и удаление записей таблицы</w:t>
      </w:r>
      <w:bookmarkEnd w:id="5"/>
    </w:p>
    <w:p w14:paraId="079D7493" w14:textId="77777777" w:rsidR="00F242E5" w:rsidRDefault="00F242E5" w:rsidP="00F242E5">
      <w:pPr>
        <w:rPr>
          <w:lang w:val="ru-RU"/>
        </w:rPr>
      </w:pPr>
    </w:p>
    <w:p w14:paraId="35FAC04E" w14:textId="77777777" w:rsidR="00885802" w:rsidRDefault="00F242E5" w:rsidP="00F6244E">
      <w:pPr>
        <w:ind w:firstLine="709"/>
        <w:rPr>
          <w:lang w:val="ru-RU"/>
        </w:rPr>
      </w:pPr>
      <w:r>
        <w:rPr>
          <w:lang w:val="ru-RU"/>
        </w:rPr>
        <w:t>Для редактирования записи в таблиц</w:t>
      </w:r>
      <w:r w:rsidR="00716958">
        <w:rPr>
          <w:lang w:val="ru-RU"/>
        </w:rPr>
        <w:t>е</w:t>
      </w:r>
      <w:r>
        <w:rPr>
          <w:lang w:val="ru-RU"/>
        </w:rPr>
        <w:t xml:space="preserve"> надо</w:t>
      </w:r>
      <w:r w:rsidR="00716958">
        <w:rPr>
          <w:lang w:val="ru-RU"/>
        </w:rPr>
        <w:t xml:space="preserve"> нажать на кнопку «</w:t>
      </w:r>
      <w:r w:rsidR="00716958">
        <w:rPr>
          <w:lang w:val="en-US"/>
        </w:rPr>
        <w:t>Edit</w:t>
      </w:r>
      <w:r w:rsidR="00716958">
        <w:rPr>
          <w:lang w:val="ru-RU"/>
        </w:rPr>
        <w:t>» на карточке нужной сущности</w:t>
      </w:r>
      <w:r>
        <w:rPr>
          <w:lang w:val="ru-RU"/>
        </w:rPr>
        <w:t>.</w:t>
      </w:r>
      <w:r w:rsidR="00F6244E" w:rsidRPr="00F6244E">
        <w:rPr>
          <w:lang w:val="ru-RU"/>
        </w:rPr>
        <w:t xml:space="preserve"> </w:t>
      </w:r>
    </w:p>
    <w:p w14:paraId="592E911D" w14:textId="77777777" w:rsidR="00885802" w:rsidRDefault="00F6244E" w:rsidP="00F6244E">
      <w:pPr>
        <w:ind w:firstLine="709"/>
        <w:rPr>
          <w:lang w:val="ru-RU"/>
        </w:rPr>
      </w:pPr>
      <w:r>
        <w:rPr>
          <w:lang w:val="ru-RU"/>
        </w:rPr>
        <w:t>После нажатия на кнопку открывается новое окно с формой для заполнения столбцов новой сущности. Для каждого столбца есть отдельное поле для ввода с названием этого столбца.</w:t>
      </w:r>
    </w:p>
    <w:p w14:paraId="3134C26A" w14:textId="6A81E883" w:rsidR="00F6244E" w:rsidRPr="00F6244E" w:rsidRDefault="00F6244E" w:rsidP="00F6244E">
      <w:pPr>
        <w:ind w:firstLine="709"/>
        <w:rPr>
          <w:lang w:val="ru-RU"/>
        </w:rPr>
      </w:pPr>
      <w:r>
        <w:rPr>
          <w:lang w:val="ru-RU"/>
        </w:rPr>
        <w:t>Чтобы применить изменения нужно нажать на кнопку «</w:t>
      </w:r>
      <w:r>
        <w:rPr>
          <w:lang w:val="en-US"/>
        </w:rPr>
        <w:t>Save</w:t>
      </w:r>
      <w:r>
        <w:rPr>
          <w:lang w:val="ru-RU"/>
        </w:rPr>
        <w:t>»</w:t>
      </w:r>
      <w:r w:rsidRPr="00F6244E">
        <w:rPr>
          <w:lang w:val="ru-RU"/>
        </w:rPr>
        <w:t xml:space="preserve">. </w:t>
      </w:r>
      <w:r>
        <w:rPr>
          <w:lang w:val="ru-RU"/>
        </w:rPr>
        <w:t>Далее приложение сделает запрос в базу данных и обновит список сущностей.</w:t>
      </w:r>
    </w:p>
    <w:p w14:paraId="5D775EB9" w14:textId="6B358A61" w:rsidR="00F6244E" w:rsidRPr="00F6244E" w:rsidRDefault="00F6244E" w:rsidP="00F242E5">
      <w:pPr>
        <w:ind w:firstLine="709"/>
        <w:rPr>
          <w:lang w:val="ru-RU"/>
        </w:rPr>
      </w:pPr>
      <w:r>
        <w:rPr>
          <w:lang w:val="ru-RU"/>
        </w:rPr>
        <w:t>Для удаления записи в таблице необходимо нажать на кнопку «</w:t>
      </w:r>
      <w:r>
        <w:rPr>
          <w:lang w:val="en-US"/>
        </w:rPr>
        <w:t>Delete</w:t>
      </w:r>
      <w:r>
        <w:rPr>
          <w:lang w:val="ru-RU"/>
        </w:rPr>
        <w:t>»</w:t>
      </w:r>
      <w:r w:rsidRPr="00F6244E">
        <w:rPr>
          <w:lang w:val="ru-RU"/>
        </w:rPr>
        <w:t>.</w:t>
      </w:r>
      <w:r>
        <w:rPr>
          <w:lang w:val="ru-RU"/>
        </w:rPr>
        <w:t xml:space="preserve"> Далее появится окно с подтверждением удаления и сущность удалится.</w:t>
      </w:r>
    </w:p>
    <w:p w14:paraId="62E44072" w14:textId="3F3D87DD" w:rsidR="00715202" w:rsidRDefault="00715202" w:rsidP="00F242E5">
      <w:pPr>
        <w:ind w:firstLine="709"/>
        <w:rPr>
          <w:lang w:val="ru-RU"/>
        </w:rPr>
      </w:pPr>
      <w:r>
        <w:rPr>
          <w:lang w:val="ru-RU"/>
        </w:rPr>
        <w:t xml:space="preserve">На рисунке 1.4 показано окно редактирования на примере записи из таблицы </w:t>
      </w:r>
      <w:r>
        <w:rPr>
          <w:lang w:val="en-US"/>
        </w:rPr>
        <w:t>employee</w:t>
      </w:r>
      <w:r>
        <w:rPr>
          <w:lang w:val="ru-RU"/>
        </w:rPr>
        <w:t>.</w:t>
      </w:r>
    </w:p>
    <w:p w14:paraId="52AF56B4" w14:textId="77777777" w:rsidR="00715202" w:rsidRDefault="00715202" w:rsidP="00F242E5">
      <w:pPr>
        <w:ind w:firstLine="709"/>
        <w:rPr>
          <w:lang w:val="ru-RU"/>
        </w:rPr>
      </w:pPr>
    </w:p>
    <w:p w14:paraId="2B734C68" w14:textId="2ECBB5B0" w:rsidR="00715202" w:rsidRDefault="00F6244E" w:rsidP="00572A50">
      <w:pPr>
        <w:jc w:val="center"/>
        <w:rPr>
          <w:lang w:val="ru-RU"/>
        </w:rPr>
      </w:pPr>
      <w:r w:rsidRPr="00F6244E">
        <w:rPr>
          <w:noProof/>
          <w:lang w:val="ru-RU"/>
        </w:rPr>
        <w:drawing>
          <wp:inline distT="0" distB="0" distL="0" distR="0" wp14:anchorId="5805DC81" wp14:editId="2BA1D564">
            <wp:extent cx="4492625" cy="320846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62" cy="321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1772" w14:textId="77777777" w:rsidR="00715202" w:rsidRDefault="00715202" w:rsidP="00715202">
      <w:pPr>
        <w:rPr>
          <w:lang w:val="ru-RU"/>
        </w:rPr>
      </w:pPr>
    </w:p>
    <w:p w14:paraId="2C971748" w14:textId="77777777" w:rsidR="00715202" w:rsidRDefault="00715202" w:rsidP="00715202">
      <w:pPr>
        <w:jc w:val="center"/>
        <w:rPr>
          <w:lang w:val="ru-RU"/>
        </w:rPr>
      </w:pPr>
      <w:r>
        <w:rPr>
          <w:lang w:val="ru-RU"/>
        </w:rPr>
        <w:t xml:space="preserve">Рисунок 1.4 </w:t>
      </w:r>
      <w:r w:rsidRPr="00715202">
        <w:rPr>
          <w:lang w:val="ru-RU"/>
        </w:rPr>
        <w:t>–</w:t>
      </w:r>
      <w:r>
        <w:rPr>
          <w:lang w:val="ru-RU"/>
        </w:rPr>
        <w:t xml:space="preserve"> Окно редактирования и удаления записи в таблице</w:t>
      </w:r>
    </w:p>
    <w:p w14:paraId="2CF34A2C" w14:textId="77777777" w:rsidR="00715202" w:rsidRDefault="00715202" w:rsidP="00715202">
      <w:pPr>
        <w:jc w:val="center"/>
        <w:rPr>
          <w:lang w:val="ru-RU"/>
        </w:rPr>
      </w:pPr>
    </w:p>
    <w:p w14:paraId="2A6E6688" w14:textId="686040DA" w:rsidR="00715202" w:rsidRDefault="00715202" w:rsidP="00715202">
      <w:pPr>
        <w:pStyle w:val="21"/>
        <w:numPr>
          <w:ilvl w:val="1"/>
          <w:numId w:val="2"/>
        </w:numPr>
        <w:rPr>
          <w:lang w:val="ru-RU"/>
        </w:rPr>
      </w:pPr>
      <w:bookmarkStart w:id="6" w:name="_Toc196904503"/>
      <w:r>
        <w:rPr>
          <w:lang w:val="ru-RU"/>
        </w:rPr>
        <w:t>Добавление записи в таблицу</w:t>
      </w:r>
      <w:bookmarkEnd w:id="6"/>
    </w:p>
    <w:p w14:paraId="04D6C666" w14:textId="77777777" w:rsidR="00715202" w:rsidRDefault="00715202" w:rsidP="00715202">
      <w:pPr>
        <w:rPr>
          <w:lang w:val="ru-RU"/>
        </w:rPr>
      </w:pPr>
    </w:p>
    <w:p w14:paraId="04C6F45F" w14:textId="10831CB4" w:rsidR="00715202" w:rsidRDefault="00715202" w:rsidP="00715202">
      <w:pPr>
        <w:ind w:firstLine="709"/>
        <w:rPr>
          <w:lang w:val="ru-RU"/>
        </w:rPr>
      </w:pPr>
      <w:r>
        <w:rPr>
          <w:lang w:val="ru-RU"/>
        </w:rPr>
        <w:t>Для добавления записи в таблицу выберите нужную вам таблицу и нажмите кнопку «</w:t>
      </w:r>
      <w:r w:rsidR="00F6244E">
        <w:rPr>
          <w:lang w:val="en-US"/>
        </w:rPr>
        <w:t>New</w:t>
      </w:r>
      <w:r w:rsidR="00F6244E" w:rsidRPr="00F6244E">
        <w:rPr>
          <w:lang w:val="ru-RU"/>
        </w:rPr>
        <w:t xml:space="preserve"> </w:t>
      </w:r>
      <w:r w:rsidR="00F6244E">
        <w:rPr>
          <w:lang w:val="en-US"/>
        </w:rPr>
        <w:t>entity</w:t>
      </w:r>
      <w:r>
        <w:rPr>
          <w:lang w:val="ru-RU"/>
        </w:rPr>
        <w:t xml:space="preserve">». </w:t>
      </w:r>
    </w:p>
    <w:p w14:paraId="022F287F" w14:textId="6949400C" w:rsidR="00572A50" w:rsidRDefault="00572A50" w:rsidP="00885802">
      <w:pPr>
        <w:ind w:firstLine="709"/>
        <w:rPr>
          <w:lang w:val="ru-RU"/>
        </w:rPr>
      </w:pPr>
      <w:r>
        <w:rPr>
          <w:lang w:val="ru-RU"/>
        </w:rPr>
        <w:t>После нажатия кнопки откроется окно добавления записи в таблицу. В данном окне отображается информация</w:t>
      </w:r>
      <w:r w:rsidR="00885802" w:rsidRPr="00885802">
        <w:rPr>
          <w:lang w:val="ru-RU"/>
        </w:rPr>
        <w:t xml:space="preserve"> </w:t>
      </w:r>
      <w:r w:rsidR="00885802">
        <w:rPr>
          <w:lang w:val="ru-RU"/>
        </w:rPr>
        <w:t>о каждом столбце таблицы и отдельное поле для ввода с названием этого столбца.</w:t>
      </w:r>
    </w:p>
    <w:p w14:paraId="5BFBA153" w14:textId="675D384E" w:rsidR="00572A50" w:rsidRDefault="00572A50" w:rsidP="00885802">
      <w:pPr>
        <w:widowControl w:val="0"/>
        <w:ind w:firstLine="709"/>
        <w:rPr>
          <w:lang w:val="ru-RU"/>
        </w:rPr>
      </w:pPr>
      <w:r>
        <w:rPr>
          <w:lang w:val="ru-RU"/>
        </w:rPr>
        <w:t>Внизу наход</w:t>
      </w:r>
      <w:r w:rsidR="00885802">
        <w:rPr>
          <w:lang w:val="ru-RU"/>
        </w:rPr>
        <w:t>ится</w:t>
      </w:r>
      <w:r>
        <w:rPr>
          <w:lang w:val="ru-RU"/>
        </w:rPr>
        <w:t xml:space="preserve"> кнопк</w:t>
      </w:r>
      <w:r w:rsidR="00885802">
        <w:rPr>
          <w:lang w:val="ru-RU"/>
        </w:rPr>
        <w:t>а</w:t>
      </w:r>
      <w:r>
        <w:rPr>
          <w:lang w:val="ru-RU"/>
        </w:rPr>
        <w:t xml:space="preserve"> «</w:t>
      </w:r>
      <w:r w:rsidR="00885802">
        <w:rPr>
          <w:lang w:val="en-US"/>
        </w:rPr>
        <w:t>Save</w:t>
      </w:r>
      <w:r>
        <w:rPr>
          <w:lang w:val="ru-RU"/>
        </w:rPr>
        <w:t>» для добавления записи в таблицу.</w:t>
      </w:r>
      <w:r w:rsidR="00885802">
        <w:rPr>
          <w:lang w:val="ru-RU"/>
        </w:rPr>
        <w:t xml:space="preserve"> </w:t>
      </w:r>
      <w:r>
        <w:rPr>
          <w:lang w:val="ru-RU"/>
        </w:rPr>
        <w:t>При нажатии кнопки</w:t>
      </w:r>
      <w:r w:rsidR="00885802" w:rsidRPr="00885802">
        <w:rPr>
          <w:lang w:val="ru-RU"/>
        </w:rPr>
        <w:t xml:space="preserve"> </w:t>
      </w:r>
      <w:r w:rsidR="00885802">
        <w:rPr>
          <w:lang w:val="ru-RU"/>
        </w:rPr>
        <w:t>сущность сохраняется</w:t>
      </w:r>
      <w:r>
        <w:rPr>
          <w:lang w:val="ru-RU"/>
        </w:rPr>
        <w:t>.</w:t>
      </w:r>
    </w:p>
    <w:p w14:paraId="57FBEA16" w14:textId="77777777" w:rsidR="00572A50" w:rsidRDefault="00572A50" w:rsidP="00715202">
      <w:pPr>
        <w:ind w:firstLine="709"/>
        <w:rPr>
          <w:lang w:val="ru-RU"/>
        </w:rPr>
      </w:pPr>
      <w:r>
        <w:rPr>
          <w:lang w:val="ru-RU"/>
        </w:rPr>
        <w:t>На рисунке 1.5 представлено окно добавления записи в таблицу.</w:t>
      </w:r>
    </w:p>
    <w:p w14:paraId="7BB60C51" w14:textId="77777777" w:rsidR="00572A50" w:rsidRDefault="00572A50" w:rsidP="00715202">
      <w:pPr>
        <w:ind w:firstLine="709"/>
        <w:rPr>
          <w:lang w:val="ru-RU"/>
        </w:rPr>
      </w:pPr>
    </w:p>
    <w:p w14:paraId="596B8020" w14:textId="3873E362" w:rsidR="00572A50" w:rsidRDefault="00885802" w:rsidP="00572A50">
      <w:pPr>
        <w:jc w:val="center"/>
        <w:rPr>
          <w:lang w:val="ru-RU"/>
        </w:rPr>
      </w:pPr>
      <w:r w:rsidRPr="00885802">
        <w:rPr>
          <w:noProof/>
          <w:lang w:val="ru-RU"/>
        </w:rPr>
        <w:drawing>
          <wp:inline distT="0" distB="0" distL="0" distR="0" wp14:anchorId="50E6E8C3" wp14:editId="399472D3">
            <wp:extent cx="3796225" cy="2722489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312" cy="27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1D14" w14:textId="77777777" w:rsidR="00572A50" w:rsidRDefault="00572A50" w:rsidP="00572A50">
      <w:pPr>
        <w:jc w:val="center"/>
        <w:rPr>
          <w:lang w:val="ru-RU"/>
        </w:rPr>
      </w:pPr>
    </w:p>
    <w:p w14:paraId="601EC6A2" w14:textId="77777777" w:rsidR="00572A50" w:rsidRDefault="00572A50" w:rsidP="00572A50">
      <w:pPr>
        <w:jc w:val="center"/>
        <w:rPr>
          <w:lang w:val="ru-RU"/>
        </w:rPr>
      </w:pPr>
      <w:r>
        <w:rPr>
          <w:lang w:val="ru-RU"/>
        </w:rPr>
        <w:t xml:space="preserve">Рисунок 1.5 </w:t>
      </w:r>
      <w:r w:rsidRPr="00572A50">
        <w:rPr>
          <w:lang w:val="ru-RU"/>
        </w:rPr>
        <w:t>–</w:t>
      </w:r>
      <w:r>
        <w:rPr>
          <w:lang w:val="ru-RU"/>
        </w:rPr>
        <w:t xml:space="preserve"> Окно добавления записи в таблицу</w:t>
      </w:r>
    </w:p>
    <w:p w14:paraId="013DB120" w14:textId="77777777" w:rsidR="00773C8E" w:rsidRDefault="00773C8E" w:rsidP="00A47236">
      <w:pPr>
        <w:rPr>
          <w:lang w:val="ru-RU"/>
        </w:rPr>
      </w:pPr>
    </w:p>
    <w:p w14:paraId="68E8E5F0" w14:textId="49CA27DD" w:rsidR="00773C8E" w:rsidRDefault="00773C8E" w:rsidP="00773C8E">
      <w:pPr>
        <w:pStyle w:val="21"/>
        <w:numPr>
          <w:ilvl w:val="1"/>
          <w:numId w:val="2"/>
        </w:numPr>
        <w:rPr>
          <w:lang w:val="ru-RU"/>
        </w:rPr>
      </w:pPr>
      <w:bookmarkStart w:id="7" w:name="_Toc196904504"/>
      <w:r>
        <w:rPr>
          <w:lang w:val="en-US"/>
        </w:rPr>
        <w:t>SQL</w:t>
      </w:r>
      <w:r>
        <w:rPr>
          <w:lang w:val="ru-RU"/>
        </w:rPr>
        <w:t xml:space="preserve"> скрипты</w:t>
      </w:r>
      <w:bookmarkEnd w:id="7"/>
    </w:p>
    <w:p w14:paraId="36FCB9B9" w14:textId="77777777" w:rsidR="001A349F" w:rsidRDefault="001A349F" w:rsidP="001A349F">
      <w:pPr>
        <w:rPr>
          <w:lang w:val="ru-RU"/>
        </w:rPr>
      </w:pPr>
    </w:p>
    <w:p w14:paraId="3F7B8A3D" w14:textId="3459502A" w:rsidR="001A349F" w:rsidRDefault="001A349F" w:rsidP="001A349F">
      <w:pPr>
        <w:ind w:firstLine="709"/>
        <w:rPr>
          <w:lang w:val="ru-RU"/>
        </w:rPr>
      </w:pPr>
      <w:r>
        <w:rPr>
          <w:lang w:val="ru-RU"/>
        </w:rPr>
        <w:t xml:space="preserve">В </w:t>
      </w:r>
      <w:r w:rsidR="00356432">
        <w:rPr>
          <w:lang w:val="ru-RU"/>
        </w:rPr>
        <w:t>левой</w:t>
      </w:r>
      <w:r>
        <w:rPr>
          <w:lang w:val="ru-RU"/>
        </w:rPr>
        <w:t xml:space="preserve"> части окна приложения также представлена </w:t>
      </w:r>
      <w:r w:rsidR="00356432">
        <w:rPr>
          <w:lang w:val="ru-RU"/>
        </w:rPr>
        <w:t>кнопка</w:t>
      </w:r>
      <w:r>
        <w:rPr>
          <w:lang w:val="ru-RU"/>
        </w:rPr>
        <w:t xml:space="preserve"> для создания и применения произвольных </w:t>
      </w:r>
      <w:r>
        <w:rPr>
          <w:lang w:val="en-US"/>
        </w:rPr>
        <w:t>SQL</w:t>
      </w:r>
      <w:r w:rsidRPr="001A349F">
        <w:rPr>
          <w:lang w:val="ru-RU"/>
        </w:rPr>
        <w:t xml:space="preserve"> </w:t>
      </w:r>
      <w:r>
        <w:rPr>
          <w:lang w:val="ru-RU"/>
        </w:rPr>
        <w:t xml:space="preserve">скриптов. </w:t>
      </w:r>
      <w:r w:rsidR="00356432">
        <w:rPr>
          <w:lang w:val="ru-RU"/>
        </w:rPr>
        <w:t>При нажатии на «</w:t>
      </w:r>
      <w:r w:rsidR="00356432">
        <w:rPr>
          <w:lang w:val="en-US"/>
        </w:rPr>
        <w:t>Run</w:t>
      </w:r>
      <w:r w:rsidR="00356432" w:rsidRPr="00356432">
        <w:rPr>
          <w:lang w:val="ru-RU"/>
        </w:rPr>
        <w:t xml:space="preserve"> </w:t>
      </w:r>
      <w:r w:rsidR="00356432">
        <w:rPr>
          <w:lang w:val="en-US"/>
        </w:rPr>
        <w:t>query</w:t>
      </w:r>
      <w:r w:rsidR="00356432">
        <w:rPr>
          <w:lang w:val="ru-RU"/>
        </w:rPr>
        <w:t>»</w:t>
      </w:r>
      <w:r w:rsidR="00356432" w:rsidRPr="00356432">
        <w:rPr>
          <w:lang w:val="ru-RU"/>
        </w:rPr>
        <w:t xml:space="preserve"> </w:t>
      </w:r>
      <w:r w:rsidR="00356432">
        <w:rPr>
          <w:lang w:val="ru-RU"/>
        </w:rPr>
        <w:t xml:space="preserve">появляется окно для выбора скрипта. </w:t>
      </w:r>
      <w:r>
        <w:rPr>
          <w:lang w:val="ru-RU"/>
        </w:rPr>
        <w:t>На рисунке 1.9 представлен</w:t>
      </w:r>
      <w:r w:rsidR="00356432">
        <w:rPr>
          <w:lang w:val="ru-RU"/>
        </w:rPr>
        <w:t>о данное окно</w:t>
      </w:r>
      <w:r>
        <w:rPr>
          <w:lang w:val="ru-RU"/>
        </w:rPr>
        <w:t>.</w:t>
      </w:r>
    </w:p>
    <w:p w14:paraId="391B0C1D" w14:textId="77777777" w:rsidR="001A349F" w:rsidRDefault="001A349F" w:rsidP="001A349F">
      <w:pPr>
        <w:ind w:firstLine="709"/>
        <w:rPr>
          <w:lang w:val="ru-RU"/>
        </w:rPr>
      </w:pPr>
    </w:p>
    <w:p w14:paraId="2685F168" w14:textId="350C4935" w:rsidR="001A349F" w:rsidRPr="001C52B8" w:rsidRDefault="00721D90" w:rsidP="001A349F">
      <w:pPr>
        <w:jc w:val="center"/>
        <w:rPr>
          <w:lang w:val="en-US"/>
        </w:rPr>
      </w:pPr>
      <w:r w:rsidRPr="00721D90">
        <w:rPr>
          <w:noProof/>
          <w:lang w:val="en-US"/>
        </w:rPr>
        <w:drawing>
          <wp:inline distT="0" distB="0" distL="0" distR="0" wp14:anchorId="3361448E" wp14:editId="257C74F4">
            <wp:extent cx="3747064" cy="2672813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914" cy="26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B720" w14:textId="77777777" w:rsidR="001A349F" w:rsidRDefault="001A349F" w:rsidP="001A349F">
      <w:pPr>
        <w:jc w:val="center"/>
        <w:rPr>
          <w:lang w:val="ru-RU"/>
        </w:rPr>
      </w:pPr>
    </w:p>
    <w:p w14:paraId="3F47AA5B" w14:textId="734380D6" w:rsidR="001A349F" w:rsidRDefault="001A349F" w:rsidP="001A349F">
      <w:pPr>
        <w:jc w:val="center"/>
        <w:rPr>
          <w:lang w:val="ru-RU"/>
        </w:rPr>
      </w:pPr>
      <w:r>
        <w:rPr>
          <w:lang w:val="ru-RU"/>
        </w:rPr>
        <w:t xml:space="preserve">Рисунок 1.9 </w:t>
      </w:r>
      <w:r w:rsidRPr="001A349F">
        <w:rPr>
          <w:lang w:val="ru-RU"/>
        </w:rPr>
        <w:t>–</w:t>
      </w:r>
      <w:r>
        <w:rPr>
          <w:lang w:val="ru-RU"/>
        </w:rPr>
        <w:t xml:space="preserve"> </w:t>
      </w:r>
      <w:r w:rsidR="00356432">
        <w:rPr>
          <w:lang w:val="ru-RU"/>
        </w:rPr>
        <w:t>Окно</w:t>
      </w:r>
      <w:r>
        <w:rPr>
          <w:lang w:val="ru-RU"/>
        </w:rPr>
        <w:t xml:space="preserve"> для работы с </w:t>
      </w:r>
      <w:r>
        <w:rPr>
          <w:lang w:val="en-US"/>
        </w:rPr>
        <w:t>SQL</w:t>
      </w:r>
      <w:r w:rsidRPr="001A349F">
        <w:rPr>
          <w:lang w:val="ru-RU"/>
        </w:rPr>
        <w:t xml:space="preserve"> </w:t>
      </w:r>
      <w:r>
        <w:rPr>
          <w:lang w:val="ru-RU"/>
        </w:rPr>
        <w:t>скриптами</w:t>
      </w:r>
    </w:p>
    <w:p w14:paraId="7DE6C17E" w14:textId="77777777" w:rsidR="00356432" w:rsidRDefault="00356432" w:rsidP="001A349F">
      <w:pPr>
        <w:jc w:val="center"/>
        <w:rPr>
          <w:lang w:val="ru-RU"/>
        </w:rPr>
      </w:pPr>
    </w:p>
    <w:p w14:paraId="4D924B33" w14:textId="30046470" w:rsidR="001A349F" w:rsidRDefault="00356432" w:rsidP="001A349F">
      <w:pPr>
        <w:ind w:firstLine="709"/>
        <w:rPr>
          <w:lang w:val="ru-RU"/>
        </w:rPr>
      </w:pPr>
      <w:r>
        <w:rPr>
          <w:lang w:val="ru-RU"/>
        </w:rPr>
        <w:t>Сверху окна находится выпадающий</w:t>
      </w:r>
      <w:r w:rsidR="001A349F">
        <w:rPr>
          <w:lang w:val="ru-RU"/>
        </w:rPr>
        <w:t xml:space="preserve"> список, в котором пользователь может выбрать уже готовый скрипт из лабораторных работ №4 и №5, а также </w:t>
      </w:r>
      <w:r w:rsidR="001A349F">
        <w:rPr>
          <w:lang w:val="ru-RU"/>
        </w:rPr>
        <w:lastRenderedPageBreak/>
        <w:t xml:space="preserve">сохраненные пользователем скрипты. На рисунке 1.10 показан список реализованных </w:t>
      </w:r>
      <w:r w:rsidR="001A349F">
        <w:rPr>
          <w:lang w:val="en-US"/>
        </w:rPr>
        <w:t>SQL</w:t>
      </w:r>
      <w:r w:rsidR="001A349F" w:rsidRPr="001A349F">
        <w:rPr>
          <w:lang w:val="ru-RU"/>
        </w:rPr>
        <w:t xml:space="preserve"> </w:t>
      </w:r>
      <w:r w:rsidR="001A349F">
        <w:rPr>
          <w:lang w:val="ru-RU"/>
        </w:rPr>
        <w:t>запросов из лабораторных работ №4 и №5.</w:t>
      </w:r>
    </w:p>
    <w:p w14:paraId="534E1B78" w14:textId="003A3CBA" w:rsidR="00E54549" w:rsidRDefault="00256615" w:rsidP="001A349F">
      <w:pPr>
        <w:ind w:firstLine="709"/>
        <w:rPr>
          <w:lang w:val="ru-RU"/>
        </w:rPr>
      </w:pPr>
      <w:r>
        <w:rPr>
          <w:lang w:val="ru-RU"/>
        </w:rPr>
        <w:t xml:space="preserve">После выбора скрипта под </w:t>
      </w:r>
      <w:r w:rsidR="00356432">
        <w:rPr>
          <w:lang w:val="ru-RU"/>
        </w:rPr>
        <w:t>выпадающим</w:t>
      </w:r>
      <w:r>
        <w:rPr>
          <w:lang w:val="ru-RU"/>
        </w:rPr>
        <w:t xml:space="preserve"> списком в поле для ввода появится код скрипта. На рисунке 1.11 показана область после выбора скрипта. Для выполнения скрипта следует нажать кнопку «</w:t>
      </w:r>
      <w:r w:rsidR="00721D90">
        <w:rPr>
          <w:lang w:val="en-US"/>
        </w:rPr>
        <w:t>Run</w:t>
      </w:r>
      <w:r w:rsidR="00721D90" w:rsidRPr="00721D90">
        <w:rPr>
          <w:lang w:val="ru-RU"/>
        </w:rPr>
        <w:t xml:space="preserve"> </w:t>
      </w:r>
      <w:r w:rsidR="00721D90">
        <w:rPr>
          <w:lang w:val="en-US"/>
        </w:rPr>
        <w:t>Query</w:t>
      </w:r>
      <w:r>
        <w:rPr>
          <w:lang w:val="ru-RU"/>
        </w:rPr>
        <w:t xml:space="preserve">». Если скрипт был типа </w:t>
      </w:r>
      <w:r>
        <w:rPr>
          <w:lang w:val="en-US"/>
        </w:rPr>
        <w:t>SELECT</w:t>
      </w:r>
      <w:r>
        <w:rPr>
          <w:lang w:val="ru-RU"/>
        </w:rPr>
        <w:t>, то в окне приложения отобразится результат запроса.</w:t>
      </w:r>
    </w:p>
    <w:p w14:paraId="7E943543" w14:textId="34C00743" w:rsidR="00E54549" w:rsidRDefault="00E54549" w:rsidP="001A349F">
      <w:pPr>
        <w:ind w:firstLine="709"/>
        <w:rPr>
          <w:lang w:val="ru-RU"/>
        </w:rPr>
      </w:pPr>
      <w:r>
        <w:rPr>
          <w:lang w:val="ru-RU"/>
        </w:rPr>
        <w:t>Также можно сохранять пользовательские скрипты. Для этого надо ввести скрипт в поле ввода и нажать кнопку «</w:t>
      </w:r>
      <w:r w:rsidR="00721D90">
        <w:rPr>
          <w:lang w:val="en-US"/>
        </w:rPr>
        <w:t>Save</w:t>
      </w:r>
      <w:r w:rsidR="00721D90" w:rsidRPr="00721D90">
        <w:rPr>
          <w:lang w:val="ru-RU"/>
        </w:rPr>
        <w:t xml:space="preserve"> </w:t>
      </w:r>
      <w:r w:rsidR="00721D90">
        <w:rPr>
          <w:lang w:val="en-US"/>
        </w:rPr>
        <w:t>Query</w:t>
      </w:r>
      <w:r>
        <w:rPr>
          <w:lang w:val="ru-RU"/>
        </w:rPr>
        <w:t xml:space="preserve">». </w:t>
      </w:r>
      <w:r w:rsidR="00721D90">
        <w:rPr>
          <w:lang w:val="ru-RU"/>
        </w:rPr>
        <w:t xml:space="preserve">Новый скрипт сохранится в папке проекта в пакете </w:t>
      </w:r>
      <w:r w:rsidR="00721D90">
        <w:rPr>
          <w:lang w:val="en-US"/>
        </w:rPr>
        <w:t>config</w:t>
      </w:r>
      <w:r w:rsidR="00721D90" w:rsidRPr="00721D90">
        <w:rPr>
          <w:lang w:val="ru-RU"/>
        </w:rPr>
        <w:t xml:space="preserve"> </w:t>
      </w:r>
      <w:r w:rsidR="00721D90">
        <w:rPr>
          <w:lang w:val="ru-RU"/>
        </w:rPr>
        <w:t xml:space="preserve">в файл </w:t>
      </w:r>
      <w:proofErr w:type="gramStart"/>
      <w:r w:rsidR="00721D90">
        <w:rPr>
          <w:lang w:val="en-US"/>
        </w:rPr>
        <w:t>queries</w:t>
      </w:r>
      <w:r w:rsidR="00721D90" w:rsidRPr="00721D90">
        <w:rPr>
          <w:lang w:val="ru-RU"/>
        </w:rPr>
        <w:t>.</w:t>
      </w:r>
      <w:proofErr w:type="spellStart"/>
      <w:r w:rsidR="00721D90">
        <w:rPr>
          <w:lang w:val="en-US"/>
        </w:rPr>
        <w:t>json</w:t>
      </w:r>
      <w:proofErr w:type="spellEnd"/>
      <w:proofErr w:type="gramEnd"/>
      <w:r w:rsidR="00721D90" w:rsidRPr="00721D90">
        <w:rPr>
          <w:lang w:val="ru-RU"/>
        </w:rPr>
        <w:t xml:space="preserve">. </w:t>
      </w:r>
      <w:r>
        <w:rPr>
          <w:lang w:val="ru-RU"/>
        </w:rPr>
        <w:t>После этого появится окно, где надо ввести название скрипт</w:t>
      </w:r>
      <w:r w:rsidR="00721D90">
        <w:rPr>
          <w:lang w:val="ru-RU"/>
        </w:rPr>
        <w:t>а</w:t>
      </w:r>
      <w:r>
        <w:rPr>
          <w:lang w:val="ru-RU"/>
        </w:rPr>
        <w:t>. Окно показано на рисунке 1.12. Если скрипт с таким названием уже существует, то пользователю предложат либо поменять код скрипта, либо отменить операцию</w:t>
      </w:r>
      <w:r w:rsidR="008B3886">
        <w:rPr>
          <w:lang w:val="ru-RU"/>
        </w:rPr>
        <w:t>.</w:t>
      </w:r>
    </w:p>
    <w:p w14:paraId="40E0BFFD" w14:textId="77777777" w:rsidR="008B3886" w:rsidRDefault="008B3886" w:rsidP="001A349F">
      <w:pPr>
        <w:ind w:firstLine="709"/>
        <w:rPr>
          <w:lang w:val="ru-RU"/>
        </w:rPr>
      </w:pPr>
    </w:p>
    <w:p w14:paraId="4709911D" w14:textId="4319A953" w:rsidR="00E54549" w:rsidRDefault="001C52B8" w:rsidP="00E54549">
      <w:pPr>
        <w:jc w:val="center"/>
        <w:rPr>
          <w:lang w:val="ru-RU"/>
        </w:rPr>
      </w:pPr>
      <w:r w:rsidRPr="001C52B8">
        <w:rPr>
          <w:noProof/>
          <w:lang w:val="ru-RU"/>
        </w:rPr>
        <w:drawing>
          <wp:inline distT="0" distB="0" distL="0" distR="0" wp14:anchorId="4A81AEFE" wp14:editId="13D1FB0E">
            <wp:extent cx="3616239" cy="25922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2931" cy="262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C373" w14:textId="77777777" w:rsidR="00E54549" w:rsidRDefault="00E54549" w:rsidP="00E54549">
      <w:pPr>
        <w:jc w:val="center"/>
        <w:rPr>
          <w:lang w:val="ru-RU"/>
        </w:rPr>
      </w:pPr>
    </w:p>
    <w:p w14:paraId="6E720E9D" w14:textId="77777777" w:rsidR="00E54549" w:rsidRDefault="00E54549" w:rsidP="00E54549">
      <w:pPr>
        <w:jc w:val="center"/>
        <w:rPr>
          <w:lang w:val="en-US"/>
        </w:rPr>
      </w:pPr>
      <w:r>
        <w:rPr>
          <w:lang w:val="ru-RU"/>
        </w:rPr>
        <w:t xml:space="preserve">Рисунок 1.10 </w:t>
      </w:r>
      <w:r w:rsidRPr="00E54549">
        <w:rPr>
          <w:lang w:val="ru-RU"/>
        </w:rPr>
        <w:t>–</w:t>
      </w:r>
      <w:r>
        <w:rPr>
          <w:lang w:val="ru-RU"/>
        </w:rPr>
        <w:t xml:space="preserve"> Список скриптом из лабораторных работ №4 и №5</w:t>
      </w:r>
    </w:p>
    <w:p w14:paraId="6C7D3749" w14:textId="77777777" w:rsidR="00FE7182" w:rsidRPr="00FE7182" w:rsidRDefault="00FE7182" w:rsidP="00E54549">
      <w:pPr>
        <w:jc w:val="center"/>
        <w:rPr>
          <w:lang w:val="en-US"/>
        </w:rPr>
      </w:pPr>
    </w:p>
    <w:p w14:paraId="4016B489" w14:textId="567D0431" w:rsidR="00E54549" w:rsidRDefault="00721D90" w:rsidP="00E54549">
      <w:pPr>
        <w:jc w:val="center"/>
        <w:rPr>
          <w:lang w:val="ru-RU"/>
        </w:rPr>
      </w:pPr>
      <w:r w:rsidRPr="00721D90">
        <w:rPr>
          <w:noProof/>
          <w:lang w:val="ru-RU"/>
        </w:rPr>
        <w:drawing>
          <wp:inline distT="0" distB="0" distL="0" distR="0" wp14:anchorId="1516ABB6" wp14:editId="3466A4B9">
            <wp:extent cx="3544718" cy="25349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147" cy="25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F6E3" w14:textId="77777777" w:rsidR="00E54549" w:rsidRDefault="00E54549" w:rsidP="00E54549">
      <w:pPr>
        <w:jc w:val="center"/>
        <w:rPr>
          <w:lang w:val="ru-RU"/>
        </w:rPr>
      </w:pPr>
    </w:p>
    <w:p w14:paraId="0280BBCB" w14:textId="74AB6857" w:rsidR="00E54549" w:rsidRDefault="00E54549" w:rsidP="00E54549">
      <w:pPr>
        <w:jc w:val="center"/>
        <w:rPr>
          <w:lang w:val="ru-RU"/>
        </w:rPr>
      </w:pPr>
      <w:r>
        <w:rPr>
          <w:lang w:val="ru-RU"/>
        </w:rPr>
        <w:t xml:space="preserve">Рисунок 1.11 </w:t>
      </w:r>
      <w:r w:rsidRPr="00E54549">
        <w:rPr>
          <w:lang w:val="ru-RU"/>
        </w:rPr>
        <w:t>–</w:t>
      </w:r>
      <w:r>
        <w:rPr>
          <w:lang w:val="ru-RU"/>
        </w:rPr>
        <w:t xml:space="preserve"> Область </w:t>
      </w:r>
      <w:r>
        <w:rPr>
          <w:lang w:val="en-US"/>
        </w:rPr>
        <w:t>SQL</w:t>
      </w:r>
      <w:r w:rsidRPr="00E54549">
        <w:rPr>
          <w:lang w:val="ru-RU"/>
        </w:rPr>
        <w:t xml:space="preserve"> </w:t>
      </w:r>
      <w:r>
        <w:rPr>
          <w:lang w:val="ru-RU"/>
        </w:rPr>
        <w:t>скриптов после выбора скрипта из списка</w:t>
      </w:r>
    </w:p>
    <w:p w14:paraId="40CE2DA7" w14:textId="77777777" w:rsidR="00721D90" w:rsidRDefault="00721D90" w:rsidP="00E54549">
      <w:pPr>
        <w:jc w:val="center"/>
        <w:rPr>
          <w:lang w:val="ru-RU"/>
        </w:rPr>
      </w:pPr>
    </w:p>
    <w:p w14:paraId="408E00CF" w14:textId="1DFBE626" w:rsidR="00721D90" w:rsidRDefault="00721D90" w:rsidP="00E54549">
      <w:pPr>
        <w:jc w:val="center"/>
        <w:rPr>
          <w:lang w:val="ru-RU"/>
        </w:rPr>
      </w:pPr>
      <w:r w:rsidRPr="00721D90">
        <w:rPr>
          <w:noProof/>
          <w:lang w:val="ru-RU"/>
        </w:rPr>
        <w:drawing>
          <wp:inline distT="0" distB="0" distL="0" distR="0" wp14:anchorId="63B8FAFF" wp14:editId="182F96F9">
            <wp:extent cx="3373184" cy="2417658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220" cy="242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ACA5" w14:textId="77777777" w:rsidR="00721D90" w:rsidRDefault="00721D90" w:rsidP="00E54549">
      <w:pPr>
        <w:jc w:val="center"/>
        <w:rPr>
          <w:lang w:val="ru-RU"/>
        </w:rPr>
      </w:pPr>
    </w:p>
    <w:p w14:paraId="79C08913" w14:textId="5F175915" w:rsidR="00721D90" w:rsidRDefault="00721D90" w:rsidP="00721D90">
      <w:pPr>
        <w:jc w:val="center"/>
        <w:rPr>
          <w:lang w:val="ru-RU"/>
        </w:rPr>
      </w:pPr>
      <w:r>
        <w:rPr>
          <w:lang w:val="ru-RU"/>
        </w:rPr>
        <w:t xml:space="preserve">Рисунок 1.12 </w:t>
      </w:r>
      <w:r w:rsidRPr="00E54549">
        <w:rPr>
          <w:lang w:val="ru-RU"/>
        </w:rPr>
        <w:t>–</w:t>
      </w:r>
      <w:r>
        <w:rPr>
          <w:lang w:val="ru-RU"/>
        </w:rPr>
        <w:t xml:space="preserve"> Сохранение нового скрипта</w:t>
      </w:r>
    </w:p>
    <w:p w14:paraId="41DBE564" w14:textId="77777777" w:rsidR="00E54549" w:rsidRDefault="00E54549" w:rsidP="00E54549">
      <w:pPr>
        <w:jc w:val="center"/>
        <w:rPr>
          <w:lang w:val="ru-RU"/>
        </w:rPr>
      </w:pPr>
    </w:p>
    <w:p w14:paraId="79D5B204" w14:textId="37A74DE4" w:rsidR="00E54549" w:rsidRDefault="00E54549" w:rsidP="00E54549">
      <w:pPr>
        <w:ind w:firstLine="709"/>
        <w:rPr>
          <w:lang w:val="ru-RU"/>
        </w:rPr>
      </w:pPr>
      <w:r>
        <w:rPr>
          <w:lang w:val="ru-RU"/>
        </w:rPr>
        <w:t>Для удаления скрипта надо выбрать нужный скрипт из списка и нажать кнопку «</w:t>
      </w:r>
      <w:r w:rsidR="00721D90">
        <w:rPr>
          <w:lang w:val="en-US"/>
        </w:rPr>
        <w:t>Delete</w:t>
      </w:r>
      <w:r w:rsidR="00721D90" w:rsidRPr="00721D90">
        <w:rPr>
          <w:lang w:val="ru-RU"/>
        </w:rPr>
        <w:t xml:space="preserve"> </w:t>
      </w:r>
      <w:r w:rsidR="00721D90">
        <w:rPr>
          <w:lang w:val="en-US"/>
        </w:rPr>
        <w:t>script</w:t>
      </w:r>
      <w:r>
        <w:rPr>
          <w:lang w:val="ru-RU"/>
        </w:rPr>
        <w:t>». После нажатия кнопки появится окно с подтверждением удаления скрипта. Данное окно показано на рисунке 1.13.</w:t>
      </w:r>
    </w:p>
    <w:p w14:paraId="30584643" w14:textId="77777777" w:rsidR="00E54549" w:rsidRDefault="00E54549" w:rsidP="00E54549">
      <w:pPr>
        <w:ind w:firstLine="709"/>
        <w:rPr>
          <w:lang w:val="ru-RU"/>
        </w:rPr>
      </w:pPr>
    </w:p>
    <w:p w14:paraId="21F6B368" w14:textId="0378BC83" w:rsidR="00E54549" w:rsidRDefault="00721D90" w:rsidP="00E54549">
      <w:pPr>
        <w:jc w:val="center"/>
        <w:rPr>
          <w:lang w:val="ru-RU"/>
        </w:rPr>
      </w:pPr>
      <w:r w:rsidRPr="00721D90">
        <w:rPr>
          <w:noProof/>
          <w:lang w:val="ru-RU"/>
        </w:rPr>
        <w:drawing>
          <wp:inline distT="0" distB="0" distL="0" distR="0" wp14:anchorId="49E4AD0E" wp14:editId="719FB4CF">
            <wp:extent cx="2760463" cy="97228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9383" cy="98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8D14" w14:textId="77777777" w:rsidR="00E54549" w:rsidRDefault="00E54549" w:rsidP="00E54549">
      <w:pPr>
        <w:jc w:val="center"/>
        <w:rPr>
          <w:lang w:val="ru-RU"/>
        </w:rPr>
      </w:pPr>
    </w:p>
    <w:p w14:paraId="5DB03BEA" w14:textId="3C3368CC" w:rsidR="00E54549" w:rsidRDefault="00E54549" w:rsidP="00E54549">
      <w:pPr>
        <w:jc w:val="center"/>
        <w:rPr>
          <w:lang w:val="ru-RU"/>
        </w:rPr>
      </w:pPr>
      <w:r>
        <w:rPr>
          <w:lang w:val="ru-RU"/>
        </w:rPr>
        <w:t xml:space="preserve">Рисунок 1.13 </w:t>
      </w:r>
      <w:r w:rsidRPr="00E54549">
        <w:rPr>
          <w:lang w:val="ru-RU"/>
        </w:rPr>
        <w:t>–</w:t>
      </w:r>
      <w:r>
        <w:rPr>
          <w:lang w:val="ru-RU"/>
        </w:rPr>
        <w:t xml:space="preserve"> Удаление скрипта</w:t>
      </w:r>
    </w:p>
    <w:p w14:paraId="6D21DB5F" w14:textId="77777777" w:rsidR="00A47236" w:rsidRDefault="00A47236" w:rsidP="00E54549">
      <w:pPr>
        <w:jc w:val="center"/>
        <w:rPr>
          <w:lang w:val="ru-RU"/>
        </w:rPr>
      </w:pPr>
    </w:p>
    <w:p w14:paraId="578D6D35" w14:textId="6C196941" w:rsidR="00E54549" w:rsidRDefault="00A47236" w:rsidP="00536E37">
      <w:pPr>
        <w:pStyle w:val="21"/>
        <w:numPr>
          <w:ilvl w:val="1"/>
          <w:numId w:val="2"/>
        </w:numPr>
        <w:rPr>
          <w:lang w:val="ru-RU"/>
        </w:rPr>
      </w:pPr>
      <w:bookmarkStart w:id="8" w:name="_Toc196904505"/>
      <w:r>
        <w:rPr>
          <w:lang w:val="ru-RU"/>
        </w:rPr>
        <w:t>Управление таблицами</w:t>
      </w:r>
      <w:bookmarkEnd w:id="8"/>
    </w:p>
    <w:p w14:paraId="244A62DB" w14:textId="77777777" w:rsidR="00536E37" w:rsidRDefault="00536E37" w:rsidP="00536E37">
      <w:pPr>
        <w:rPr>
          <w:lang w:val="ru-RU"/>
        </w:rPr>
      </w:pPr>
    </w:p>
    <w:p w14:paraId="3AA1ED4D" w14:textId="12073AF0" w:rsidR="00536E37" w:rsidRDefault="00536E37" w:rsidP="008B3886">
      <w:pPr>
        <w:widowControl w:val="0"/>
        <w:ind w:firstLine="709"/>
        <w:rPr>
          <w:lang w:val="ru-RU"/>
        </w:rPr>
      </w:pPr>
      <w:r>
        <w:rPr>
          <w:lang w:val="ru-RU"/>
        </w:rPr>
        <w:t xml:space="preserve">Через </w:t>
      </w:r>
      <w:r w:rsidR="00721D90">
        <w:rPr>
          <w:lang w:val="ru-RU"/>
        </w:rPr>
        <w:t xml:space="preserve">кнопки в левой части экрана </w:t>
      </w:r>
      <w:r>
        <w:rPr>
          <w:lang w:val="ru-RU"/>
        </w:rPr>
        <w:t xml:space="preserve">пользователь может экспортировать текущую таблицу в </w:t>
      </w:r>
      <w:r>
        <w:rPr>
          <w:lang w:val="en-US"/>
        </w:rPr>
        <w:t>Excel</w:t>
      </w:r>
      <w:r>
        <w:rPr>
          <w:lang w:val="ru-RU"/>
        </w:rPr>
        <w:t>, создать резервную копию базы данных</w:t>
      </w:r>
      <w:r w:rsidR="00A47236">
        <w:rPr>
          <w:lang w:val="ru-RU"/>
        </w:rPr>
        <w:t xml:space="preserve">. </w:t>
      </w:r>
      <w:r>
        <w:rPr>
          <w:lang w:val="ru-RU"/>
        </w:rPr>
        <w:t>На рисунке 1.14 представлен</w:t>
      </w:r>
      <w:r w:rsidR="00721D90">
        <w:rPr>
          <w:lang w:val="ru-RU"/>
        </w:rPr>
        <w:t>а</w:t>
      </w:r>
      <w:r>
        <w:rPr>
          <w:lang w:val="ru-RU"/>
        </w:rPr>
        <w:t xml:space="preserve"> </w:t>
      </w:r>
      <w:r w:rsidR="00721D90">
        <w:rPr>
          <w:lang w:val="ru-RU"/>
        </w:rPr>
        <w:t>группировка кнопок для управления таблицами</w:t>
      </w:r>
      <w:r>
        <w:rPr>
          <w:lang w:val="ru-RU"/>
        </w:rPr>
        <w:t>.</w:t>
      </w:r>
    </w:p>
    <w:p w14:paraId="36AED917" w14:textId="77777777" w:rsidR="00536E37" w:rsidRDefault="00536E37" w:rsidP="00536E37">
      <w:pPr>
        <w:ind w:firstLine="709"/>
        <w:rPr>
          <w:lang w:val="ru-RU"/>
        </w:rPr>
      </w:pPr>
    </w:p>
    <w:p w14:paraId="45F681A8" w14:textId="6849DCFA" w:rsidR="00536E37" w:rsidRDefault="00721D90" w:rsidP="00536E37">
      <w:pPr>
        <w:jc w:val="center"/>
        <w:rPr>
          <w:lang w:val="ru-RU"/>
        </w:rPr>
      </w:pPr>
      <w:r w:rsidRPr="00721D90">
        <w:rPr>
          <w:noProof/>
          <w:lang w:val="ru-RU"/>
        </w:rPr>
        <w:drawing>
          <wp:inline distT="0" distB="0" distL="0" distR="0" wp14:anchorId="74AF3E61" wp14:editId="01CCFEAF">
            <wp:extent cx="1955262" cy="1739566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4735" cy="17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6291" w14:textId="77777777" w:rsidR="00536E37" w:rsidRDefault="00536E37" w:rsidP="00536E37">
      <w:pPr>
        <w:jc w:val="center"/>
        <w:rPr>
          <w:lang w:val="ru-RU"/>
        </w:rPr>
      </w:pPr>
    </w:p>
    <w:p w14:paraId="678C7E4B" w14:textId="46DB2B49" w:rsidR="00536E37" w:rsidRDefault="00536E37" w:rsidP="00536E37">
      <w:pPr>
        <w:jc w:val="center"/>
        <w:rPr>
          <w:lang w:val="ru-RU"/>
        </w:rPr>
      </w:pPr>
      <w:r>
        <w:rPr>
          <w:lang w:val="ru-RU"/>
        </w:rPr>
        <w:t xml:space="preserve">Рисунок 1.14 </w:t>
      </w:r>
      <w:r w:rsidRPr="00536E37">
        <w:rPr>
          <w:lang w:val="ru-RU"/>
        </w:rPr>
        <w:t>–</w:t>
      </w:r>
      <w:r>
        <w:rPr>
          <w:lang w:val="ru-RU"/>
        </w:rPr>
        <w:t xml:space="preserve"> Меню </w:t>
      </w:r>
      <w:r w:rsidR="00A47236">
        <w:rPr>
          <w:lang w:val="ru-RU"/>
        </w:rPr>
        <w:t>управления таблицами</w:t>
      </w:r>
    </w:p>
    <w:p w14:paraId="4E2AFD75" w14:textId="77777777" w:rsidR="00A47236" w:rsidRDefault="00A47236" w:rsidP="00A47236">
      <w:pPr>
        <w:pStyle w:val="21"/>
        <w:ind w:firstLine="0"/>
        <w:rPr>
          <w:lang w:val="ru-RU"/>
        </w:rPr>
      </w:pPr>
    </w:p>
    <w:p w14:paraId="3650E950" w14:textId="4E55D721" w:rsidR="00A47236" w:rsidRDefault="00A47236" w:rsidP="00A47236">
      <w:pPr>
        <w:pStyle w:val="21"/>
        <w:numPr>
          <w:ilvl w:val="1"/>
          <w:numId w:val="2"/>
        </w:numPr>
        <w:rPr>
          <w:lang w:val="ru-RU"/>
        </w:rPr>
      </w:pPr>
      <w:bookmarkStart w:id="9" w:name="_Toc196904506"/>
      <w:r>
        <w:rPr>
          <w:lang w:val="ru-RU"/>
        </w:rPr>
        <w:t>Добавления таблицы</w:t>
      </w:r>
      <w:bookmarkEnd w:id="9"/>
    </w:p>
    <w:p w14:paraId="59137981" w14:textId="77777777" w:rsidR="00A47236" w:rsidRDefault="00A47236" w:rsidP="00A47236">
      <w:pPr>
        <w:rPr>
          <w:lang w:val="ru-RU"/>
        </w:rPr>
      </w:pPr>
    </w:p>
    <w:p w14:paraId="5B2922BA" w14:textId="0A96CA84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Для добавления таблицу в базу данных нужно нажать кнопку «</w:t>
      </w:r>
      <w:r>
        <w:rPr>
          <w:lang w:val="en-US"/>
        </w:rPr>
        <w:t>New</w:t>
      </w:r>
      <w:r w:rsidRPr="00885802">
        <w:rPr>
          <w:lang w:val="ru-RU"/>
        </w:rPr>
        <w:t xml:space="preserve"> </w:t>
      </w:r>
      <w:r>
        <w:rPr>
          <w:lang w:val="en-US"/>
        </w:rPr>
        <w:t>table</w:t>
      </w:r>
      <w:r>
        <w:rPr>
          <w:lang w:val="ru-RU"/>
        </w:rPr>
        <w:t>».</w:t>
      </w:r>
    </w:p>
    <w:p w14:paraId="542623BE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После нажатия кнопки «</w:t>
      </w:r>
      <w:r>
        <w:rPr>
          <w:lang w:val="en-US"/>
        </w:rPr>
        <w:t>New</w:t>
      </w:r>
      <w:r w:rsidRPr="00885802">
        <w:rPr>
          <w:lang w:val="ru-RU"/>
        </w:rPr>
        <w:t xml:space="preserve"> </w:t>
      </w:r>
      <w:r>
        <w:rPr>
          <w:lang w:val="en-US"/>
        </w:rPr>
        <w:t>table</w:t>
      </w:r>
      <w:r>
        <w:rPr>
          <w:lang w:val="ru-RU"/>
        </w:rPr>
        <w:t>» появляется окно добавления таблицы в базу данных. Содержание данного окна следующее:</w:t>
      </w:r>
    </w:p>
    <w:p w14:paraId="5636189F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- поле для ввода имени таблицы;</w:t>
      </w:r>
    </w:p>
    <w:p w14:paraId="745B7B7A" w14:textId="77777777" w:rsidR="00A47236" w:rsidRPr="00885802" w:rsidRDefault="00A47236" w:rsidP="00A47236">
      <w:pPr>
        <w:ind w:firstLine="709"/>
        <w:rPr>
          <w:lang w:val="ru-RU"/>
        </w:rPr>
      </w:pPr>
      <w:r>
        <w:rPr>
          <w:lang w:val="ru-RU"/>
        </w:rPr>
        <w:t>- поля для задания названия и типа столбца</w:t>
      </w:r>
      <w:r w:rsidRPr="00885802">
        <w:rPr>
          <w:lang w:val="ru-RU"/>
        </w:rPr>
        <w:t>:</w:t>
      </w:r>
    </w:p>
    <w:p w14:paraId="749CF0DA" w14:textId="77777777" w:rsidR="00A47236" w:rsidRDefault="00A47236" w:rsidP="00A47236">
      <w:pPr>
        <w:ind w:firstLine="709"/>
        <w:rPr>
          <w:lang w:val="ru-RU"/>
        </w:rPr>
      </w:pPr>
      <w:r w:rsidRPr="00885802">
        <w:rPr>
          <w:lang w:val="ru-RU"/>
        </w:rPr>
        <w:t xml:space="preserve">- </w:t>
      </w:r>
      <w:r>
        <w:rPr>
          <w:lang w:val="ru-RU"/>
        </w:rPr>
        <w:t>кнопка добавления столбца;</w:t>
      </w:r>
    </w:p>
    <w:p w14:paraId="43D0CD03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- кнопка сохранения таблицы.</w:t>
      </w:r>
    </w:p>
    <w:p w14:paraId="3C55C2A2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Типы данных столбцов:</w:t>
      </w:r>
    </w:p>
    <w:p w14:paraId="411892D3" w14:textId="77777777" w:rsidR="00A47236" w:rsidRP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integer</w:t>
      </w:r>
      <w:r w:rsidRPr="00676898">
        <w:rPr>
          <w:lang w:val="ru-RU"/>
        </w:rPr>
        <w:t xml:space="preserve"> </w:t>
      </w:r>
      <w:r w:rsidRPr="00333A1C">
        <w:rPr>
          <w:lang w:val="ru-RU"/>
        </w:rPr>
        <w:t>–</w:t>
      </w:r>
      <w:r>
        <w:rPr>
          <w:lang w:val="ru-RU"/>
        </w:rPr>
        <w:t xml:space="preserve"> целые числа;</w:t>
      </w:r>
    </w:p>
    <w:p w14:paraId="66C5778D" w14:textId="77777777" w:rsidR="00A47236" w:rsidRPr="00885802" w:rsidRDefault="00A47236" w:rsidP="00A47236">
      <w:pPr>
        <w:ind w:firstLine="709"/>
        <w:rPr>
          <w:lang w:val="ru-RU"/>
        </w:rPr>
      </w:pPr>
      <w:r w:rsidRPr="00885802">
        <w:rPr>
          <w:lang w:val="ru-RU"/>
        </w:rPr>
        <w:t xml:space="preserve">- </w:t>
      </w:r>
      <w:r>
        <w:rPr>
          <w:lang w:val="en-US"/>
        </w:rPr>
        <w:t>real</w:t>
      </w:r>
      <w:r w:rsidRPr="00676898">
        <w:rPr>
          <w:lang w:val="ru-RU"/>
        </w:rPr>
        <w:t xml:space="preserve"> </w:t>
      </w:r>
      <w:r w:rsidRPr="00333A1C">
        <w:rPr>
          <w:lang w:val="ru-RU"/>
        </w:rPr>
        <w:t>–</w:t>
      </w:r>
      <w:r w:rsidRPr="00885802">
        <w:rPr>
          <w:lang w:val="ru-RU"/>
        </w:rPr>
        <w:t xml:space="preserve"> </w:t>
      </w:r>
      <w:r>
        <w:rPr>
          <w:lang w:val="ru-RU"/>
        </w:rPr>
        <w:t>вещественные числа;</w:t>
      </w:r>
      <w:r w:rsidRPr="00885802">
        <w:rPr>
          <w:lang w:val="ru-RU"/>
        </w:rPr>
        <w:t xml:space="preserve"> </w:t>
      </w:r>
    </w:p>
    <w:p w14:paraId="40884054" w14:textId="77777777" w:rsidR="00A47236" w:rsidRDefault="00A47236" w:rsidP="00A47236">
      <w:pPr>
        <w:widowControl w:val="0"/>
        <w:ind w:firstLine="709"/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text</w:t>
      </w:r>
      <w:r w:rsidRPr="00676898">
        <w:rPr>
          <w:lang w:val="ru-RU"/>
        </w:rPr>
        <w:t xml:space="preserve"> </w:t>
      </w:r>
      <w:r w:rsidRPr="00333A1C">
        <w:rPr>
          <w:lang w:val="ru-RU"/>
        </w:rPr>
        <w:t>–</w:t>
      </w:r>
      <w:r>
        <w:rPr>
          <w:lang w:val="ru-RU"/>
        </w:rPr>
        <w:t xml:space="preserve"> текстовая информация;</w:t>
      </w:r>
    </w:p>
    <w:p w14:paraId="4618A3C4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 xml:space="preserve">- </w:t>
      </w:r>
      <w:proofErr w:type="spellStart"/>
      <w:r>
        <w:rPr>
          <w:lang w:val="en-US"/>
        </w:rPr>
        <w:t>boolean</w:t>
      </w:r>
      <w:proofErr w:type="spellEnd"/>
      <w:r w:rsidRPr="00676898">
        <w:rPr>
          <w:lang w:val="ru-RU"/>
        </w:rPr>
        <w:t xml:space="preserve"> </w:t>
      </w:r>
      <w:r w:rsidRPr="00333A1C">
        <w:rPr>
          <w:lang w:val="ru-RU"/>
        </w:rPr>
        <w:t>–</w:t>
      </w:r>
      <w:r>
        <w:rPr>
          <w:lang w:val="ru-RU"/>
        </w:rPr>
        <w:t xml:space="preserve"> логический тип данных;</w:t>
      </w:r>
    </w:p>
    <w:p w14:paraId="3A4F7A75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date</w:t>
      </w:r>
      <w:r w:rsidRPr="00676898">
        <w:rPr>
          <w:lang w:val="ru-RU"/>
        </w:rPr>
        <w:t xml:space="preserve"> </w:t>
      </w:r>
      <w:r w:rsidRPr="00333A1C">
        <w:rPr>
          <w:lang w:val="ru-RU"/>
        </w:rPr>
        <w:t>–</w:t>
      </w:r>
      <w:r>
        <w:rPr>
          <w:lang w:val="ru-RU"/>
        </w:rPr>
        <w:t xml:space="preserve"> тип данных даты;</w:t>
      </w:r>
    </w:p>
    <w:p w14:paraId="1619B5B2" w14:textId="77777777" w:rsidR="00A47236" w:rsidRPr="00885802" w:rsidRDefault="00A47236" w:rsidP="00A47236">
      <w:pPr>
        <w:ind w:firstLine="709"/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timestamp</w:t>
      </w:r>
      <w:r w:rsidRPr="00885802">
        <w:rPr>
          <w:lang w:val="ru-RU"/>
        </w:rPr>
        <w:t xml:space="preserve"> </w:t>
      </w:r>
      <w:r w:rsidRPr="00333A1C">
        <w:rPr>
          <w:lang w:val="ru-RU"/>
        </w:rPr>
        <w:t>–</w:t>
      </w:r>
      <w:r w:rsidRPr="00885802">
        <w:rPr>
          <w:lang w:val="ru-RU"/>
        </w:rPr>
        <w:t xml:space="preserve"> </w:t>
      </w:r>
      <w:r>
        <w:rPr>
          <w:lang w:val="ru-RU"/>
        </w:rPr>
        <w:t>тип времени (временной метки);</w:t>
      </w:r>
    </w:p>
    <w:p w14:paraId="735C234F" w14:textId="77777777" w:rsidR="00A47236" w:rsidRPr="00885802" w:rsidRDefault="00A47236" w:rsidP="00A47236">
      <w:pPr>
        <w:ind w:firstLine="709"/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money</w:t>
      </w:r>
      <w:r w:rsidRPr="00676898">
        <w:rPr>
          <w:lang w:val="ru-RU"/>
        </w:rPr>
        <w:t xml:space="preserve"> </w:t>
      </w:r>
      <w:r w:rsidRPr="00333A1C">
        <w:rPr>
          <w:lang w:val="ru-RU"/>
        </w:rPr>
        <w:t>–</w:t>
      </w:r>
      <w:r>
        <w:rPr>
          <w:lang w:val="ru-RU"/>
        </w:rPr>
        <w:t xml:space="preserve"> денежный тип данных</w:t>
      </w:r>
      <w:r w:rsidRPr="00885802">
        <w:rPr>
          <w:lang w:val="ru-RU"/>
        </w:rPr>
        <w:t>.</w:t>
      </w:r>
    </w:p>
    <w:p w14:paraId="30C39000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При нажатии кнопки «</w:t>
      </w:r>
      <w:r>
        <w:rPr>
          <w:lang w:val="en-US"/>
        </w:rPr>
        <w:t>Save</w:t>
      </w:r>
      <w:r>
        <w:rPr>
          <w:lang w:val="ru-RU"/>
        </w:rPr>
        <w:t>», если какие-то данные столбцов либо таблица с таким названием уже существует, то появиться окно с предупреждением.</w:t>
      </w:r>
    </w:p>
    <w:p w14:paraId="5978250B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На рисунке 1.6 представлено окно для добавления таблицы, на рисунке 1.7 показан выбор типа данных столбца.</w:t>
      </w:r>
    </w:p>
    <w:p w14:paraId="7131F70D" w14:textId="77777777" w:rsidR="00A47236" w:rsidRDefault="00A47236" w:rsidP="00A47236">
      <w:pPr>
        <w:ind w:firstLine="709"/>
        <w:rPr>
          <w:lang w:val="ru-RU"/>
        </w:rPr>
      </w:pPr>
    </w:p>
    <w:p w14:paraId="24DFA8AF" w14:textId="77777777" w:rsidR="00A47236" w:rsidRDefault="00A47236" w:rsidP="00A47236">
      <w:pPr>
        <w:jc w:val="center"/>
        <w:rPr>
          <w:lang w:val="ru-RU"/>
        </w:rPr>
      </w:pPr>
      <w:r w:rsidRPr="00356432">
        <w:rPr>
          <w:noProof/>
          <w:lang w:val="ru-RU"/>
        </w:rPr>
        <w:drawing>
          <wp:inline distT="0" distB="0" distL="0" distR="0" wp14:anchorId="1184671A" wp14:editId="7454F998">
            <wp:extent cx="4303712" cy="3085514"/>
            <wp:effectExtent l="0" t="0" r="190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0344" cy="31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F7E6" w14:textId="77777777" w:rsidR="00A47236" w:rsidRDefault="00A47236" w:rsidP="00A47236">
      <w:pPr>
        <w:jc w:val="center"/>
        <w:rPr>
          <w:lang w:val="ru-RU"/>
        </w:rPr>
      </w:pPr>
    </w:p>
    <w:p w14:paraId="2A71007B" w14:textId="77777777" w:rsidR="00A47236" w:rsidRDefault="00A47236" w:rsidP="00A47236">
      <w:pPr>
        <w:jc w:val="center"/>
        <w:rPr>
          <w:lang w:val="ru-RU"/>
        </w:rPr>
      </w:pPr>
      <w:r>
        <w:rPr>
          <w:lang w:val="ru-RU"/>
        </w:rPr>
        <w:t xml:space="preserve">Рисунок 1.6 </w:t>
      </w:r>
      <w:r w:rsidRPr="00333A1C">
        <w:rPr>
          <w:lang w:val="ru-RU"/>
        </w:rPr>
        <w:t>–</w:t>
      </w:r>
      <w:r>
        <w:rPr>
          <w:lang w:val="ru-RU"/>
        </w:rPr>
        <w:t xml:space="preserve"> Окно добавления таблицы в базу данных</w:t>
      </w:r>
    </w:p>
    <w:p w14:paraId="4C2C44ED" w14:textId="77777777" w:rsidR="00A47236" w:rsidRDefault="00A47236" w:rsidP="00A47236">
      <w:pPr>
        <w:jc w:val="center"/>
        <w:rPr>
          <w:lang w:val="ru-RU"/>
        </w:rPr>
      </w:pPr>
    </w:p>
    <w:p w14:paraId="595D148F" w14:textId="77777777" w:rsidR="00A47236" w:rsidRDefault="00A47236" w:rsidP="00A47236">
      <w:pPr>
        <w:jc w:val="center"/>
        <w:rPr>
          <w:lang w:val="ru-RU"/>
        </w:rPr>
      </w:pPr>
      <w:r w:rsidRPr="00356432">
        <w:rPr>
          <w:noProof/>
          <w:lang w:val="ru-RU"/>
        </w:rPr>
        <w:lastRenderedPageBreak/>
        <w:drawing>
          <wp:inline distT="0" distB="0" distL="0" distR="0" wp14:anchorId="426DD365" wp14:editId="50CCF483">
            <wp:extent cx="4234620" cy="30138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1638" cy="302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155" w14:textId="77777777" w:rsidR="00A47236" w:rsidRDefault="00A47236" w:rsidP="00A47236">
      <w:pPr>
        <w:jc w:val="center"/>
        <w:rPr>
          <w:lang w:val="ru-RU"/>
        </w:rPr>
      </w:pPr>
    </w:p>
    <w:p w14:paraId="5BD64C7C" w14:textId="77777777" w:rsidR="00A47236" w:rsidRDefault="00A47236" w:rsidP="00A47236">
      <w:pPr>
        <w:jc w:val="center"/>
        <w:rPr>
          <w:lang w:val="ru-RU"/>
        </w:rPr>
      </w:pPr>
      <w:r>
        <w:rPr>
          <w:lang w:val="ru-RU"/>
        </w:rPr>
        <w:t xml:space="preserve">Рисунок 1.7 </w:t>
      </w:r>
      <w:r w:rsidRPr="00333A1C">
        <w:rPr>
          <w:lang w:val="ru-RU"/>
        </w:rPr>
        <w:t>–</w:t>
      </w:r>
      <w:r>
        <w:rPr>
          <w:lang w:val="ru-RU"/>
        </w:rPr>
        <w:t xml:space="preserve"> Выбор типа данных для столбца</w:t>
      </w:r>
    </w:p>
    <w:p w14:paraId="47410C62" w14:textId="77777777" w:rsidR="00A47236" w:rsidRDefault="00A47236" w:rsidP="00A47236">
      <w:pPr>
        <w:jc w:val="center"/>
        <w:rPr>
          <w:lang w:val="ru-RU"/>
        </w:rPr>
      </w:pPr>
    </w:p>
    <w:p w14:paraId="2584F58D" w14:textId="77777777" w:rsidR="00A47236" w:rsidRDefault="00A47236" w:rsidP="00A47236">
      <w:pPr>
        <w:pStyle w:val="21"/>
        <w:numPr>
          <w:ilvl w:val="1"/>
          <w:numId w:val="2"/>
        </w:numPr>
        <w:rPr>
          <w:lang w:val="ru-RU"/>
        </w:rPr>
      </w:pPr>
      <w:bookmarkStart w:id="10" w:name="_Toc196904507"/>
      <w:r>
        <w:rPr>
          <w:lang w:val="ru-RU"/>
        </w:rPr>
        <w:t>Удаление таблицы из базы данных</w:t>
      </w:r>
      <w:bookmarkEnd w:id="10"/>
    </w:p>
    <w:p w14:paraId="78CCF5EA" w14:textId="77777777" w:rsidR="00A47236" w:rsidRDefault="00A47236" w:rsidP="00A47236">
      <w:pPr>
        <w:rPr>
          <w:lang w:val="ru-RU"/>
        </w:rPr>
      </w:pPr>
    </w:p>
    <w:p w14:paraId="6A030E16" w14:textId="573DC664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Для удаления таблицы выбирается нужная таблицы и нажмите кнопку «</w:t>
      </w:r>
      <w:r>
        <w:rPr>
          <w:lang w:val="en-US"/>
        </w:rPr>
        <w:t>Delete</w:t>
      </w:r>
      <w:r w:rsidRPr="00356432">
        <w:rPr>
          <w:lang w:val="ru-RU"/>
        </w:rPr>
        <w:t xml:space="preserve"> </w:t>
      </w:r>
      <w:r>
        <w:rPr>
          <w:lang w:val="en-US"/>
        </w:rPr>
        <w:t>table</w:t>
      </w:r>
      <w:r>
        <w:rPr>
          <w:lang w:val="ru-RU"/>
        </w:rPr>
        <w:t>».</w:t>
      </w:r>
    </w:p>
    <w:p w14:paraId="12405A68" w14:textId="77777777" w:rsidR="00A47236" w:rsidRDefault="00A47236" w:rsidP="00A47236">
      <w:pPr>
        <w:ind w:firstLine="709"/>
        <w:rPr>
          <w:lang w:val="ru-RU"/>
        </w:rPr>
      </w:pPr>
      <w:r>
        <w:rPr>
          <w:lang w:val="ru-RU"/>
        </w:rPr>
        <w:t>После нажатия кнопки «</w:t>
      </w:r>
      <w:r>
        <w:rPr>
          <w:lang w:val="en-US"/>
        </w:rPr>
        <w:t>Delete</w:t>
      </w:r>
      <w:r w:rsidRPr="00356432">
        <w:rPr>
          <w:lang w:val="ru-RU"/>
        </w:rPr>
        <w:t xml:space="preserve"> </w:t>
      </w:r>
      <w:r>
        <w:rPr>
          <w:lang w:val="en-US"/>
        </w:rPr>
        <w:t>table</w:t>
      </w:r>
      <w:r>
        <w:rPr>
          <w:lang w:val="ru-RU"/>
        </w:rPr>
        <w:t>» появится окно с подтверждением удаления выбранной пользователем таблицы. Пример окна показан на рисунке 1.8.</w:t>
      </w:r>
    </w:p>
    <w:p w14:paraId="49D8F749" w14:textId="77777777" w:rsidR="00A47236" w:rsidRDefault="00A47236" w:rsidP="00A47236">
      <w:pPr>
        <w:ind w:firstLine="709"/>
        <w:rPr>
          <w:lang w:val="ru-RU"/>
        </w:rPr>
      </w:pPr>
    </w:p>
    <w:p w14:paraId="23938B81" w14:textId="77777777" w:rsidR="00A47236" w:rsidRDefault="00A47236" w:rsidP="00A47236">
      <w:pPr>
        <w:jc w:val="center"/>
        <w:rPr>
          <w:lang w:val="ru-RU"/>
        </w:rPr>
      </w:pPr>
      <w:r w:rsidRPr="00721D90">
        <w:rPr>
          <w:noProof/>
          <w:lang w:val="ru-RU"/>
        </w:rPr>
        <w:drawing>
          <wp:inline distT="0" distB="0" distL="0" distR="0" wp14:anchorId="46D7BD04" wp14:editId="5D7B219C">
            <wp:extent cx="2804795" cy="12982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5185" cy="13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A17D" w14:textId="77777777" w:rsidR="00A47236" w:rsidRDefault="00A47236" w:rsidP="00A47236">
      <w:pPr>
        <w:jc w:val="center"/>
        <w:rPr>
          <w:lang w:val="ru-RU"/>
        </w:rPr>
      </w:pPr>
    </w:p>
    <w:p w14:paraId="4C4F1924" w14:textId="77777777" w:rsidR="00A47236" w:rsidRDefault="00A47236" w:rsidP="00A47236">
      <w:pPr>
        <w:jc w:val="center"/>
        <w:rPr>
          <w:lang w:val="ru-RU"/>
        </w:rPr>
      </w:pPr>
      <w:r>
        <w:rPr>
          <w:lang w:val="ru-RU"/>
        </w:rPr>
        <w:t xml:space="preserve">Рисунок 1.8 </w:t>
      </w:r>
      <w:r w:rsidRPr="00333A1C">
        <w:rPr>
          <w:lang w:val="ru-RU"/>
        </w:rPr>
        <w:t>–</w:t>
      </w:r>
      <w:r>
        <w:rPr>
          <w:lang w:val="ru-RU"/>
        </w:rPr>
        <w:t xml:space="preserve"> Подтверждение удаления таблицы </w:t>
      </w:r>
      <w:r>
        <w:rPr>
          <w:lang w:val="en-US"/>
        </w:rPr>
        <w:t>employee</w:t>
      </w:r>
    </w:p>
    <w:p w14:paraId="060B636C" w14:textId="77777777" w:rsidR="00536E37" w:rsidRDefault="00536E37" w:rsidP="00536E37">
      <w:pPr>
        <w:jc w:val="center"/>
        <w:rPr>
          <w:lang w:val="ru-RU"/>
        </w:rPr>
      </w:pPr>
    </w:p>
    <w:p w14:paraId="1673A2B7" w14:textId="0AC506F8" w:rsidR="00536E37" w:rsidRDefault="00536E37" w:rsidP="00A47236">
      <w:pPr>
        <w:pStyle w:val="21"/>
        <w:numPr>
          <w:ilvl w:val="1"/>
          <w:numId w:val="2"/>
        </w:numPr>
        <w:rPr>
          <w:lang w:val="ru-RU"/>
        </w:rPr>
      </w:pPr>
      <w:bookmarkStart w:id="11" w:name="_Toc196904508"/>
      <w:r>
        <w:rPr>
          <w:lang w:val="ru-RU"/>
        </w:rPr>
        <w:t xml:space="preserve">Экспорт в </w:t>
      </w:r>
      <w:r w:rsidRPr="00A47236">
        <w:rPr>
          <w:lang w:val="ru-RU"/>
        </w:rPr>
        <w:t>Excel</w:t>
      </w:r>
      <w:bookmarkEnd w:id="11"/>
    </w:p>
    <w:p w14:paraId="46F1546D" w14:textId="77777777" w:rsidR="00536E37" w:rsidRDefault="00536E37" w:rsidP="00536E37">
      <w:pPr>
        <w:rPr>
          <w:lang w:val="ru-RU"/>
        </w:rPr>
      </w:pPr>
    </w:p>
    <w:p w14:paraId="5597F131" w14:textId="577E2878" w:rsidR="00536E37" w:rsidRDefault="00A47236" w:rsidP="00536E37">
      <w:pPr>
        <w:ind w:firstLine="709"/>
        <w:rPr>
          <w:lang w:val="ru-RU"/>
        </w:rPr>
      </w:pPr>
      <w:r>
        <w:rPr>
          <w:lang w:val="ru-RU"/>
        </w:rPr>
        <w:t>После нажатия на кнопку «</w:t>
      </w:r>
      <w:r>
        <w:rPr>
          <w:lang w:val="en-US"/>
        </w:rPr>
        <w:t>Export</w:t>
      </w:r>
      <w:r w:rsidRPr="00A47236">
        <w:rPr>
          <w:lang w:val="ru-RU"/>
        </w:rPr>
        <w:t xml:space="preserve"> </w:t>
      </w:r>
      <w:r>
        <w:rPr>
          <w:lang w:val="en-US"/>
        </w:rPr>
        <w:t>table</w:t>
      </w:r>
      <w:r w:rsidR="00536E37">
        <w:rPr>
          <w:lang w:val="ru-RU"/>
        </w:rPr>
        <w:t xml:space="preserve">» </w:t>
      </w:r>
      <w:r w:rsidR="00F469EA">
        <w:rPr>
          <w:lang w:val="ru-RU"/>
        </w:rPr>
        <w:t xml:space="preserve">появится </w:t>
      </w:r>
      <w:r>
        <w:rPr>
          <w:lang w:val="ru-RU"/>
        </w:rPr>
        <w:t xml:space="preserve">окно встроенного файлового редактора для сохранения </w:t>
      </w:r>
      <w:r>
        <w:rPr>
          <w:lang w:val="en-US"/>
        </w:rPr>
        <w:t>Excel</w:t>
      </w:r>
      <w:r w:rsidRPr="00A47236">
        <w:rPr>
          <w:lang w:val="ru-RU"/>
        </w:rPr>
        <w:t xml:space="preserve"> </w:t>
      </w:r>
      <w:r>
        <w:rPr>
          <w:lang w:val="ru-RU"/>
        </w:rPr>
        <w:t>файла таблицы</w:t>
      </w:r>
      <w:r w:rsidR="00F469EA">
        <w:rPr>
          <w:lang w:val="ru-RU"/>
        </w:rPr>
        <w:t>. На рисунке 1.15 продемонстрирован</w:t>
      </w:r>
      <w:r>
        <w:rPr>
          <w:lang w:val="ru-RU"/>
        </w:rPr>
        <w:t>о окно файлового менеджера</w:t>
      </w:r>
      <w:r w:rsidR="00F469EA">
        <w:rPr>
          <w:lang w:val="ru-RU"/>
        </w:rPr>
        <w:t>.</w:t>
      </w:r>
      <w:r>
        <w:rPr>
          <w:lang w:val="ru-RU"/>
        </w:rPr>
        <w:t xml:space="preserve"> Чтобы сохранить файл, нужно выбрать местоположение и название файла и нажать «</w:t>
      </w:r>
      <w:r>
        <w:rPr>
          <w:lang w:val="en-US"/>
        </w:rPr>
        <w:t>Save</w:t>
      </w:r>
      <w:r>
        <w:rPr>
          <w:lang w:val="ru-RU"/>
        </w:rPr>
        <w:t>»</w:t>
      </w:r>
      <w:r w:rsidR="00F469EA">
        <w:rPr>
          <w:lang w:val="ru-RU"/>
        </w:rPr>
        <w:t>. Это показано на рисунке 1.16.</w:t>
      </w:r>
    </w:p>
    <w:p w14:paraId="15422863" w14:textId="77777777" w:rsidR="00F469EA" w:rsidRDefault="00F469EA" w:rsidP="00536E37">
      <w:pPr>
        <w:ind w:firstLine="709"/>
        <w:rPr>
          <w:lang w:val="ru-RU"/>
        </w:rPr>
      </w:pPr>
    </w:p>
    <w:p w14:paraId="6E74851D" w14:textId="7C890988" w:rsidR="00F469EA" w:rsidRDefault="00A47236" w:rsidP="00F469EA">
      <w:pPr>
        <w:jc w:val="center"/>
        <w:rPr>
          <w:lang w:val="ru-RU"/>
        </w:rPr>
      </w:pPr>
      <w:r w:rsidRPr="00A47236">
        <w:rPr>
          <w:noProof/>
          <w:lang w:val="ru-RU"/>
        </w:rPr>
        <w:lastRenderedPageBreak/>
        <w:drawing>
          <wp:inline distT="0" distB="0" distL="0" distR="0" wp14:anchorId="303F9467" wp14:editId="7E71EDF2">
            <wp:extent cx="4152900" cy="3063070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9310" cy="30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A03B" w14:textId="77777777" w:rsidR="00F469EA" w:rsidRDefault="00F469EA" w:rsidP="00F469EA">
      <w:pPr>
        <w:jc w:val="center"/>
        <w:rPr>
          <w:lang w:val="ru-RU"/>
        </w:rPr>
      </w:pPr>
    </w:p>
    <w:p w14:paraId="6660AE22" w14:textId="1B35D963" w:rsidR="00F469EA" w:rsidRDefault="00F469EA" w:rsidP="00F469EA">
      <w:pPr>
        <w:jc w:val="center"/>
        <w:rPr>
          <w:lang w:val="ru-RU"/>
        </w:rPr>
      </w:pPr>
      <w:r>
        <w:rPr>
          <w:lang w:val="ru-RU"/>
        </w:rPr>
        <w:t xml:space="preserve">Рисунок 1.15 </w:t>
      </w:r>
      <w:r w:rsidRPr="00F469EA">
        <w:rPr>
          <w:lang w:val="ru-RU"/>
        </w:rPr>
        <w:t>–</w:t>
      </w:r>
      <w:r>
        <w:rPr>
          <w:lang w:val="ru-RU"/>
        </w:rPr>
        <w:t xml:space="preserve"> </w:t>
      </w:r>
      <w:r w:rsidR="00A47236">
        <w:rPr>
          <w:lang w:val="ru-RU"/>
        </w:rPr>
        <w:t>Окно</w:t>
      </w:r>
      <w:r>
        <w:rPr>
          <w:lang w:val="ru-RU"/>
        </w:rPr>
        <w:t xml:space="preserve"> для экспорта в </w:t>
      </w:r>
      <w:r>
        <w:rPr>
          <w:lang w:val="en-US"/>
        </w:rPr>
        <w:t>Excel</w:t>
      </w:r>
    </w:p>
    <w:p w14:paraId="12102E48" w14:textId="77777777" w:rsidR="00A47236" w:rsidRPr="00A47236" w:rsidRDefault="00A47236" w:rsidP="00F469EA">
      <w:pPr>
        <w:jc w:val="center"/>
        <w:rPr>
          <w:lang w:val="ru-RU"/>
        </w:rPr>
      </w:pPr>
    </w:p>
    <w:p w14:paraId="4FC78A5A" w14:textId="5F49ECAB" w:rsidR="00F469EA" w:rsidRDefault="00A47236" w:rsidP="00F469EA">
      <w:pPr>
        <w:jc w:val="center"/>
        <w:rPr>
          <w:lang w:val="ru-RU"/>
        </w:rPr>
      </w:pPr>
      <w:r w:rsidRPr="00A47236">
        <w:rPr>
          <w:noProof/>
          <w:lang w:val="ru-RU"/>
        </w:rPr>
        <w:drawing>
          <wp:inline distT="0" distB="0" distL="0" distR="0" wp14:anchorId="320947F2" wp14:editId="7CC24DB6">
            <wp:extent cx="4110492" cy="3037501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0492" cy="303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5C79" w14:textId="77777777" w:rsidR="00F469EA" w:rsidRDefault="00F469EA" w:rsidP="00F469EA">
      <w:pPr>
        <w:jc w:val="center"/>
        <w:rPr>
          <w:lang w:val="ru-RU"/>
        </w:rPr>
      </w:pPr>
    </w:p>
    <w:p w14:paraId="3707B0C7" w14:textId="28892373" w:rsidR="00F469EA" w:rsidRDefault="00F469EA" w:rsidP="00F469EA">
      <w:pPr>
        <w:jc w:val="center"/>
        <w:rPr>
          <w:lang w:val="ru-RU"/>
        </w:rPr>
      </w:pPr>
      <w:r>
        <w:rPr>
          <w:lang w:val="ru-RU"/>
        </w:rPr>
        <w:t xml:space="preserve">Рисунок 1.16 </w:t>
      </w:r>
      <w:r w:rsidRPr="00F469EA">
        <w:rPr>
          <w:lang w:val="ru-RU"/>
        </w:rPr>
        <w:t>–</w:t>
      </w:r>
      <w:r>
        <w:rPr>
          <w:lang w:val="ru-RU"/>
        </w:rPr>
        <w:t xml:space="preserve"> Выбор места для экспорта таблицы</w:t>
      </w:r>
    </w:p>
    <w:p w14:paraId="6DF65665" w14:textId="77777777" w:rsidR="00A47236" w:rsidRDefault="00A47236" w:rsidP="00F469EA">
      <w:pPr>
        <w:jc w:val="center"/>
        <w:rPr>
          <w:lang w:val="ru-RU"/>
        </w:rPr>
      </w:pPr>
    </w:p>
    <w:p w14:paraId="7FCDFDC3" w14:textId="5205D830" w:rsidR="00A47236" w:rsidRPr="00A47236" w:rsidRDefault="00A47236" w:rsidP="00A47236">
      <w:pPr>
        <w:rPr>
          <w:lang w:val="ru-RU"/>
        </w:rPr>
      </w:pPr>
      <w:r>
        <w:rPr>
          <w:lang w:val="ru-RU"/>
        </w:rPr>
        <w:tab/>
        <w:t xml:space="preserve">Соответственно экспорт всей базы данных в таблицу </w:t>
      </w:r>
      <w:r>
        <w:rPr>
          <w:lang w:val="en-US"/>
        </w:rPr>
        <w:t>Excel</w:t>
      </w:r>
      <w:r w:rsidRPr="00A47236">
        <w:rPr>
          <w:lang w:val="ru-RU"/>
        </w:rPr>
        <w:t xml:space="preserve"> </w:t>
      </w:r>
      <w:r>
        <w:rPr>
          <w:lang w:val="ru-RU"/>
        </w:rPr>
        <w:t>происходит аналогично, без выбора экспортируемой таблицы.</w:t>
      </w:r>
    </w:p>
    <w:p w14:paraId="35760BEA" w14:textId="77777777" w:rsidR="00A47236" w:rsidRDefault="00A47236" w:rsidP="00A47236">
      <w:pPr>
        <w:pStyle w:val="21"/>
        <w:ind w:left="1129" w:firstLine="0"/>
        <w:rPr>
          <w:lang w:val="ru-RU"/>
        </w:rPr>
      </w:pPr>
    </w:p>
    <w:p w14:paraId="1EC7D99E" w14:textId="6F50CD90" w:rsidR="00F469EA" w:rsidRDefault="00F469EA" w:rsidP="00A47236">
      <w:pPr>
        <w:pStyle w:val="21"/>
        <w:numPr>
          <w:ilvl w:val="1"/>
          <w:numId w:val="2"/>
        </w:numPr>
        <w:rPr>
          <w:lang w:val="ru-RU"/>
        </w:rPr>
      </w:pPr>
      <w:bookmarkStart w:id="12" w:name="_Toc196904509"/>
      <w:r>
        <w:rPr>
          <w:lang w:val="ru-RU"/>
        </w:rPr>
        <w:t>Создание резервной копии</w:t>
      </w:r>
      <w:bookmarkEnd w:id="12"/>
    </w:p>
    <w:p w14:paraId="44CFB49D" w14:textId="77777777" w:rsidR="00F469EA" w:rsidRDefault="00F469EA" w:rsidP="00F469EA">
      <w:pPr>
        <w:rPr>
          <w:lang w:val="ru-RU"/>
        </w:rPr>
      </w:pPr>
    </w:p>
    <w:p w14:paraId="4FED18F7" w14:textId="5368FE80" w:rsidR="00F469EA" w:rsidRPr="00FE7182" w:rsidRDefault="00A47236" w:rsidP="00D8080F">
      <w:pPr>
        <w:ind w:firstLine="709"/>
        <w:rPr>
          <w:lang w:val="ru-RU"/>
        </w:rPr>
      </w:pPr>
      <w:r>
        <w:rPr>
          <w:lang w:val="ru-RU"/>
        </w:rPr>
        <w:t>Для создания резервной копии таблицы или базы данных необходимо выбрать таблицу (только для «бэкапа» таблицы) и нажать на кнопку «</w:t>
      </w:r>
      <w:r>
        <w:rPr>
          <w:lang w:val="en-US"/>
        </w:rPr>
        <w:t>Backup</w:t>
      </w:r>
      <w:r w:rsidRPr="00A47236">
        <w:rPr>
          <w:lang w:val="ru-RU"/>
        </w:rPr>
        <w:t xml:space="preserve"> </w:t>
      </w:r>
      <w:r>
        <w:rPr>
          <w:lang w:val="en-US"/>
        </w:rPr>
        <w:t>table</w:t>
      </w:r>
      <w:r>
        <w:rPr>
          <w:lang w:val="ru-RU"/>
        </w:rPr>
        <w:t>» или «</w:t>
      </w:r>
      <w:r>
        <w:rPr>
          <w:lang w:val="en-US"/>
        </w:rPr>
        <w:t>Backup</w:t>
      </w:r>
      <w:r w:rsidRPr="00A47236">
        <w:rPr>
          <w:lang w:val="ru-RU"/>
        </w:rPr>
        <w:t xml:space="preserve"> </w:t>
      </w:r>
      <w:r>
        <w:rPr>
          <w:lang w:val="en-US"/>
        </w:rPr>
        <w:t>database</w:t>
      </w:r>
      <w:r>
        <w:rPr>
          <w:lang w:val="ru-RU"/>
        </w:rPr>
        <w:t>»</w:t>
      </w:r>
      <w:r w:rsidRPr="00A47236">
        <w:rPr>
          <w:lang w:val="ru-RU"/>
        </w:rPr>
        <w:t>.</w:t>
      </w:r>
      <w:r>
        <w:rPr>
          <w:lang w:val="ru-RU"/>
        </w:rPr>
        <w:t xml:space="preserve"> </w:t>
      </w:r>
    </w:p>
    <w:p w14:paraId="177AAD60" w14:textId="1E3F220E" w:rsidR="00F469EA" w:rsidRDefault="00F469EA" w:rsidP="00F469EA">
      <w:pPr>
        <w:ind w:firstLine="709"/>
        <w:rPr>
          <w:lang w:val="ru-RU"/>
        </w:rPr>
      </w:pPr>
      <w:r>
        <w:rPr>
          <w:lang w:val="ru-RU"/>
        </w:rPr>
        <w:lastRenderedPageBreak/>
        <w:t>Для создания резервной копии нужно</w:t>
      </w:r>
      <w:r w:rsidR="00D8080F">
        <w:rPr>
          <w:lang w:val="ru-RU"/>
        </w:rPr>
        <w:t xml:space="preserve"> выбрать в всплывающем файловом менеджере местоположение и название файла резервного копирования и нажать кнопку «</w:t>
      </w:r>
      <w:r w:rsidR="00D8080F">
        <w:rPr>
          <w:lang w:val="en-US"/>
        </w:rPr>
        <w:t>Save</w:t>
      </w:r>
      <w:r w:rsidR="00D8080F">
        <w:rPr>
          <w:lang w:val="ru-RU"/>
        </w:rPr>
        <w:t>».</w:t>
      </w:r>
      <w:r>
        <w:rPr>
          <w:lang w:val="ru-RU"/>
        </w:rPr>
        <w:t xml:space="preserve"> На рисунке 1.1</w:t>
      </w:r>
      <w:r w:rsidR="00D8080F">
        <w:rPr>
          <w:lang w:val="ru-RU"/>
        </w:rPr>
        <w:t>7</w:t>
      </w:r>
      <w:r>
        <w:rPr>
          <w:lang w:val="ru-RU"/>
        </w:rPr>
        <w:t xml:space="preserve"> показан выбор мест</w:t>
      </w:r>
      <w:r w:rsidR="00D8080F">
        <w:rPr>
          <w:lang w:val="ru-RU"/>
        </w:rPr>
        <w:t>а</w:t>
      </w:r>
      <w:r>
        <w:rPr>
          <w:lang w:val="ru-RU"/>
        </w:rPr>
        <w:t>, где сохранить файл резервной копии.</w:t>
      </w:r>
    </w:p>
    <w:p w14:paraId="757BC0EB" w14:textId="77777777" w:rsidR="00F469EA" w:rsidRDefault="00F469EA" w:rsidP="00F469EA">
      <w:pPr>
        <w:ind w:firstLine="709"/>
        <w:rPr>
          <w:lang w:val="ru-RU"/>
        </w:rPr>
      </w:pPr>
    </w:p>
    <w:p w14:paraId="7F2D8EF9" w14:textId="4B57BEE6" w:rsidR="00F469EA" w:rsidRDefault="00D8080F" w:rsidP="008B3886">
      <w:pPr>
        <w:jc w:val="center"/>
        <w:rPr>
          <w:lang w:val="ru-RU"/>
        </w:rPr>
      </w:pPr>
      <w:r w:rsidRPr="00D8080F">
        <w:rPr>
          <w:noProof/>
          <w:lang w:val="ru-RU"/>
        </w:rPr>
        <w:drawing>
          <wp:inline distT="0" distB="0" distL="0" distR="0" wp14:anchorId="00435EE4" wp14:editId="33CA0010">
            <wp:extent cx="4109030" cy="3034665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3173" cy="30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6F3A" w14:textId="77777777" w:rsidR="006E5D23" w:rsidRDefault="006E5D23" w:rsidP="00F469EA">
      <w:pPr>
        <w:rPr>
          <w:lang w:val="ru-RU"/>
        </w:rPr>
      </w:pPr>
    </w:p>
    <w:p w14:paraId="06C52DDC" w14:textId="6DC9E081" w:rsidR="006E5D23" w:rsidRDefault="006E5D23" w:rsidP="006E5D23">
      <w:pPr>
        <w:jc w:val="center"/>
        <w:rPr>
          <w:lang w:val="ru-RU"/>
        </w:rPr>
      </w:pPr>
      <w:r>
        <w:rPr>
          <w:lang w:val="ru-RU"/>
        </w:rPr>
        <w:t>Рисунок 1.1</w:t>
      </w:r>
      <w:r w:rsidR="00D8080F">
        <w:rPr>
          <w:lang w:val="ru-RU"/>
        </w:rPr>
        <w:t>7</w:t>
      </w:r>
      <w:r>
        <w:rPr>
          <w:lang w:val="ru-RU"/>
        </w:rPr>
        <w:t xml:space="preserve"> </w:t>
      </w:r>
      <w:r w:rsidRPr="006E5D23">
        <w:rPr>
          <w:lang w:val="ru-RU"/>
        </w:rPr>
        <w:t>–</w:t>
      </w:r>
      <w:r>
        <w:rPr>
          <w:lang w:val="ru-RU"/>
        </w:rPr>
        <w:t xml:space="preserve"> Сохранение резервной копии</w:t>
      </w:r>
    </w:p>
    <w:p w14:paraId="57D82145" w14:textId="77777777" w:rsidR="008B3886" w:rsidRPr="00FE7182" w:rsidRDefault="008B3886">
      <w:pPr>
        <w:rPr>
          <w:lang w:val="ru-RU"/>
        </w:rPr>
      </w:pPr>
      <w:r w:rsidRPr="00FE7182">
        <w:rPr>
          <w:lang w:val="ru-RU"/>
        </w:rPr>
        <w:br w:type="page"/>
      </w:r>
    </w:p>
    <w:p w14:paraId="198145BC" w14:textId="77777777" w:rsidR="008B3886" w:rsidRPr="00FE7182" w:rsidRDefault="008B3886" w:rsidP="008B3886">
      <w:pPr>
        <w:pStyle w:val="1"/>
        <w:ind w:hanging="993"/>
        <w:jc w:val="center"/>
        <w:rPr>
          <w:lang w:val="ru-RU"/>
        </w:rPr>
      </w:pPr>
      <w:bookmarkStart w:id="13" w:name="_Toc196904510"/>
      <w:r w:rsidRPr="00FE7182">
        <w:rPr>
          <w:lang w:val="ru-RU"/>
        </w:rPr>
        <w:lastRenderedPageBreak/>
        <w:t>ЗАКЛЮЧЕНИЕ</w:t>
      </w:r>
      <w:bookmarkEnd w:id="13"/>
    </w:p>
    <w:p w14:paraId="0F5D05D5" w14:textId="77777777" w:rsidR="008B3886" w:rsidRPr="00FE7182" w:rsidRDefault="008B3886" w:rsidP="008B3886">
      <w:pPr>
        <w:ind w:firstLine="720"/>
        <w:rPr>
          <w:lang w:val="ru-RU"/>
        </w:rPr>
      </w:pPr>
    </w:p>
    <w:p w14:paraId="7EB56942" w14:textId="40BC8647" w:rsidR="008B3886" w:rsidRPr="00FE7182" w:rsidRDefault="008B3886" w:rsidP="008B3886">
      <w:pPr>
        <w:spacing w:before="100" w:beforeAutospacing="1" w:after="100" w:afterAutospacing="1"/>
        <w:ind w:firstLine="720"/>
        <w:contextualSpacing/>
        <w:rPr>
          <w:lang w:val="ru-RU"/>
        </w:rPr>
      </w:pPr>
      <w:r w:rsidRPr="00FE7182">
        <w:rPr>
          <w:lang w:val="ru-RU"/>
        </w:rPr>
        <w:t xml:space="preserve">В ходе выполнения работы было разработано настольное приложение для взаимодействия с базой данных, написанное на языке программирования </w:t>
      </w:r>
      <w:r w:rsidR="00D8080F">
        <w:t>Go</w:t>
      </w:r>
      <w:r w:rsidRPr="00FE7182">
        <w:rPr>
          <w:lang w:val="ru-RU"/>
        </w:rPr>
        <w:t xml:space="preserve"> с использованием библиотеки </w:t>
      </w:r>
      <w:r w:rsidR="00D8080F">
        <w:t>Fyne</w:t>
      </w:r>
      <w:r w:rsidR="00D8080F" w:rsidRPr="00FE7182">
        <w:rPr>
          <w:lang w:val="ru-RU"/>
        </w:rPr>
        <w:t>.</w:t>
      </w:r>
      <w:r w:rsidR="00D8080F">
        <w:t>io</w:t>
      </w:r>
      <w:r w:rsidRPr="00FE7182">
        <w:rPr>
          <w:lang w:val="ru-RU"/>
        </w:rPr>
        <w:t xml:space="preserve"> для создания графического интерфейса. Основное назначение программы — обеспечение удобного и наглядного интерфейса для выполнения операций с базой данных </w:t>
      </w:r>
      <w:r w:rsidRPr="0024287A">
        <w:t>PostgreSQL</w:t>
      </w:r>
      <w:r w:rsidRPr="00FE7182">
        <w:rPr>
          <w:lang w:val="ru-RU"/>
        </w:rPr>
        <w:t xml:space="preserve"> и визуализации результатов запросов.</w:t>
      </w:r>
    </w:p>
    <w:p w14:paraId="1094019D" w14:textId="77777777" w:rsidR="008B3886" w:rsidRPr="00FE7182" w:rsidRDefault="008B3886" w:rsidP="008B3886">
      <w:pPr>
        <w:spacing w:before="100" w:beforeAutospacing="1" w:after="100" w:afterAutospacing="1"/>
        <w:ind w:firstLine="720"/>
        <w:contextualSpacing/>
        <w:rPr>
          <w:lang w:val="ru-RU"/>
        </w:rPr>
      </w:pPr>
      <w:r w:rsidRPr="00FE7182">
        <w:rPr>
          <w:lang w:val="ru-RU"/>
        </w:rPr>
        <w:t>Приложение реализует возможность создания, редактирования и удаления таблиц, а также управления отдельными записями. Пользователю предоставлена возможность добавления и удаления столбцов, а также работы со структурой таблиц. Кроме того, поддерживается создание резервных копий как отдельных таблиц, так и всей базы данных с возможностью последующего восстановления. Это позволяет обеспечить стабильную и безопасную работу с данными, снижая риск их потери.</w:t>
      </w:r>
    </w:p>
    <w:p w14:paraId="190EA899" w14:textId="77777777" w:rsidR="008B3886" w:rsidRPr="00FE7182" w:rsidRDefault="008B3886" w:rsidP="008B3886">
      <w:pPr>
        <w:spacing w:before="100" w:beforeAutospacing="1" w:after="100" w:afterAutospacing="1"/>
        <w:ind w:firstLine="720"/>
        <w:contextualSpacing/>
        <w:rPr>
          <w:lang w:val="ru-RU"/>
        </w:rPr>
      </w:pPr>
      <w:r w:rsidRPr="00FE7182">
        <w:rPr>
          <w:lang w:val="ru-RU"/>
        </w:rPr>
        <w:t xml:space="preserve">Встроенный модуль управления </w:t>
      </w:r>
      <w:r w:rsidRPr="0024287A">
        <w:t>SQL</w:t>
      </w:r>
      <w:r w:rsidRPr="00FE7182">
        <w:rPr>
          <w:lang w:val="ru-RU"/>
        </w:rPr>
        <w:t xml:space="preserve">-запросами позволяет не только выполнять предопределённые запросы, но и создавать пользовательские, с возможностью их сохранения для повторного использования. Результаты запросов могут быть экспортированы в файл </w:t>
      </w:r>
      <w:r w:rsidRPr="0024287A">
        <w:t>Excel</w:t>
      </w:r>
      <w:r w:rsidRPr="00FE7182">
        <w:rPr>
          <w:lang w:val="ru-RU"/>
        </w:rPr>
        <w:t>-формата, что удобно для анализа, хранения или последующей обработки данных.</w:t>
      </w:r>
    </w:p>
    <w:p w14:paraId="6266B0C6" w14:textId="77777777" w:rsidR="008B3886" w:rsidRPr="00FE7182" w:rsidRDefault="008B3886" w:rsidP="008B3886">
      <w:pPr>
        <w:spacing w:before="100" w:beforeAutospacing="1" w:after="100" w:afterAutospacing="1"/>
        <w:ind w:firstLine="720"/>
        <w:contextualSpacing/>
        <w:rPr>
          <w:lang w:val="ru-RU"/>
        </w:rPr>
      </w:pPr>
      <w:r w:rsidRPr="00FE7182">
        <w:rPr>
          <w:lang w:val="ru-RU"/>
        </w:rPr>
        <w:t>Таким образом, разработанное приложение охватывает все ключевые функции, необходимые для эффективной работы с реляционной базой данных в рамках учебного проекта. Оно сочетает в себе мощный функционал с простотой и доступностью пользовательского интерфейса, что делает его удобным как для студентов, так и для преподавателей. Структура программы также предполагает возможность дальнейшего масштабирования и функционального расширения.</w:t>
      </w:r>
    </w:p>
    <w:p w14:paraId="3E9BC3A1" w14:textId="43D830E2" w:rsidR="00B4746D" w:rsidRPr="009D4DCC" w:rsidRDefault="001E1C23" w:rsidP="00E54549">
      <w:pPr>
        <w:jc w:val="center"/>
        <w:rPr>
          <w:lang w:val="ru-RU"/>
        </w:rPr>
      </w:pPr>
      <w:r w:rsidRPr="00FE7182">
        <w:rPr>
          <w:lang w:val="ru-RU"/>
        </w:rPr>
        <w:br w:type="page"/>
      </w:r>
    </w:p>
    <w:p w14:paraId="78ACCE54" w14:textId="69D47D51" w:rsidR="00B4746D" w:rsidRDefault="008B3886" w:rsidP="008B3886">
      <w:pPr>
        <w:pStyle w:val="1"/>
        <w:ind w:left="0" w:firstLine="0"/>
        <w:jc w:val="center"/>
        <w:rPr>
          <w:lang w:val="ru-RU"/>
        </w:rPr>
      </w:pPr>
      <w:bookmarkStart w:id="14" w:name="_Toc196904511"/>
      <w:r>
        <w:rPr>
          <w:lang w:val="ru-RU"/>
        </w:rPr>
        <w:lastRenderedPageBreak/>
        <w:t>ПРИЛОЖЕНИЕ А</w:t>
      </w:r>
      <w:bookmarkEnd w:id="14"/>
    </w:p>
    <w:p w14:paraId="6528613E" w14:textId="3B4006AD" w:rsidR="008B3886" w:rsidRDefault="008B3886" w:rsidP="008B3886">
      <w:pPr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7AB4FEFD" w14:textId="77777777" w:rsidR="008B3886" w:rsidRDefault="008B3886" w:rsidP="008B3886">
      <w:pPr>
        <w:jc w:val="center"/>
        <w:rPr>
          <w:lang w:val="ru-RU"/>
        </w:rPr>
      </w:pPr>
    </w:p>
    <w:p w14:paraId="04B41CDF" w14:textId="1623FF2F" w:rsidR="008B3886" w:rsidRPr="008B3886" w:rsidRDefault="008B3886" w:rsidP="008B3886">
      <w:pPr>
        <w:jc w:val="center"/>
        <w:rPr>
          <w:b/>
          <w:bCs/>
          <w:lang w:val="ru-RU"/>
        </w:rPr>
      </w:pPr>
      <w:r w:rsidRPr="008B3886">
        <w:rPr>
          <w:b/>
          <w:bCs/>
          <w:lang w:val="ru-RU"/>
        </w:rPr>
        <w:t>Листинг программного кода</w:t>
      </w:r>
    </w:p>
    <w:p w14:paraId="18745A5D" w14:textId="77777777" w:rsidR="00B4746D" w:rsidRPr="00FE7182" w:rsidRDefault="00B4746D">
      <w:pPr>
        <w:rPr>
          <w:lang w:val="ru-RU"/>
        </w:rPr>
      </w:pPr>
    </w:p>
    <w:p w14:paraId="769E17E0" w14:textId="7F5DC4DD" w:rsidR="006E5D23" w:rsidRDefault="001E1C23" w:rsidP="006E5D23">
      <w:pPr>
        <w:ind w:firstLine="709"/>
      </w:pPr>
      <w:r w:rsidRPr="00FE7182">
        <w:rPr>
          <w:lang w:val="ru-RU"/>
        </w:rPr>
        <w:tab/>
      </w:r>
      <w:proofErr w:type="spellStart"/>
      <w:r w:rsidR="006E5D23">
        <w:t>Файл</w:t>
      </w:r>
      <w:proofErr w:type="spellEnd"/>
      <w:r w:rsidR="00D8080F">
        <w:t xml:space="preserve"> </w:t>
      </w:r>
      <w:proofErr w:type="spellStart"/>
      <w:proofErr w:type="gramStart"/>
      <w:r w:rsidR="00D8080F">
        <w:t>main.go</w:t>
      </w:r>
      <w:proofErr w:type="spellEnd"/>
      <w:proofErr w:type="gramEnd"/>
      <w:r w:rsidR="006E5D23">
        <w:t>:</w:t>
      </w:r>
    </w:p>
    <w:p w14:paraId="1AAC5B89" w14:textId="77777777" w:rsidR="00D8080F" w:rsidRDefault="00D8080F" w:rsidP="006E5D23">
      <w:pPr>
        <w:ind w:firstLine="709"/>
      </w:pPr>
    </w:p>
    <w:p w14:paraId="79BBDA5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package main</w:t>
      </w:r>
    </w:p>
    <w:p w14:paraId="36B3B8A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7C0E84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import (</w:t>
      </w:r>
    </w:p>
    <w:p w14:paraId="2E9B589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"fyne.io/</w:t>
      </w:r>
      <w:proofErr w:type="spellStart"/>
      <w:r w:rsidRPr="00D8080F">
        <w:rPr>
          <w:rFonts w:ascii="Courier New" w:hAnsi="Courier New"/>
          <w:sz w:val="20"/>
        </w:rPr>
        <w:t>fyne</w:t>
      </w:r>
      <w:proofErr w:type="spellEnd"/>
      <w:r w:rsidRPr="00D8080F">
        <w:rPr>
          <w:rFonts w:ascii="Courier New" w:hAnsi="Courier New"/>
          <w:sz w:val="20"/>
        </w:rPr>
        <w:t>/v2/app"</w:t>
      </w:r>
    </w:p>
    <w:p w14:paraId="18A345B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"github.com/</w:t>
      </w:r>
      <w:proofErr w:type="spellStart"/>
      <w:r w:rsidRPr="00D8080F">
        <w:rPr>
          <w:rFonts w:ascii="Courier New" w:hAnsi="Courier New"/>
          <w:sz w:val="20"/>
        </w:rPr>
        <w:t>joho</w:t>
      </w:r>
      <w:proofErr w:type="spellEnd"/>
      <w:r w:rsidRPr="00D8080F">
        <w:rPr>
          <w:rFonts w:ascii="Courier New" w:hAnsi="Courier New"/>
          <w:sz w:val="20"/>
        </w:rPr>
        <w:t>/</w:t>
      </w:r>
      <w:proofErr w:type="spellStart"/>
      <w:r w:rsidRPr="00D8080F">
        <w:rPr>
          <w:rFonts w:ascii="Courier New" w:hAnsi="Courier New"/>
          <w:sz w:val="20"/>
        </w:rPr>
        <w:t>godotenv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4AB57C2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_ "github.com/lib/</w:t>
      </w:r>
      <w:proofErr w:type="spellStart"/>
      <w:r w:rsidRPr="00D8080F">
        <w:rPr>
          <w:rFonts w:ascii="Courier New" w:hAnsi="Courier New"/>
          <w:sz w:val="20"/>
        </w:rPr>
        <w:t>pq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2F68D0B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"github.com/spf13/viper"</w:t>
      </w:r>
    </w:p>
    <w:p w14:paraId="631CC41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</w:t>
      </w:r>
      <w:proofErr w:type="gramStart"/>
      <w:r w:rsidRPr="00D8080F">
        <w:rPr>
          <w:rFonts w:ascii="Courier New" w:hAnsi="Courier New"/>
          <w:sz w:val="20"/>
        </w:rPr>
        <w:t>lab</w:t>
      </w:r>
      <w:proofErr w:type="gramEnd"/>
      <w:r w:rsidRPr="00D8080F">
        <w:rPr>
          <w:rFonts w:ascii="Courier New" w:hAnsi="Courier New"/>
          <w:sz w:val="20"/>
        </w:rPr>
        <w:t>_6/config"</w:t>
      </w:r>
    </w:p>
    <w:p w14:paraId="619A9F1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</w:t>
      </w:r>
      <w:proofErr w:type="gramStart"/>
      <w:r w:rsidRPr="00D8080F">
        <w:rPr>
          <w:rFonts w:ascii="Courier New" w:hAnsi="Courier New"/>
          <w:sz w:val="20"/>
        </w:rPr>
        <w:t>lab</w:t>
      </w:r>
      <w:proofErr w:type="gramEnd"/>
      <w:r w:rsidRPr="00D8080F">
        <w:rPr>
          <w:rFonts w:ascii="Courier New" w:hAnsi="Courier New"/>
          <w:sz w:val="20"/>
        </w:rPr>
        <w:t>_6/</w:t>
      </w:r>
      <w:proofErr w:type="spellStart"/>
      <w:r w:rsidRPr="00D8080F">
        <w:rPr>
          <w:rFonts w:ascii="Courier New" w:hAnsi="Courier New"/>
          <w:sz w:val="20"/>
        </w:rPr>
        <w:t>gui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03D6D45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</w:t>
      </w:r>
      <w:proofErr w:type="gramStart"/>
      <w:r w:rsidRPr="00D8080F">
        <w:rPr>
          <w:rFonts w:ascii="Courier New" w:hAnsi="Courier New"/>
          <w:sz w:val="20"/>
        </w:rPr>
        <w:t>lab</w:t>
      </w:r>
      <w:proofErr w:type="gramEnd"/>
      <w:r w:rsidRPr="00D8080F">
        <w:rPr>
          <w:rFonts w:ascii="Courier New" w:hAnsi="Courier New"/>
          <w:sz w:val="20"/>
        </w:rPr>
        <w:t>_6/repository"</w:t>
      </w:r>
    </w:p>
    <w:p w14:paraId="639C8E9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"log"</w:t>
      </w:r>
    </w:p>
    <w:p w14:paraId="0816AB7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</w:t>
      </w:r>
      <w:proofErr w:type="spellStart"/>
      <w:r w:rsidRPr="00D8080F">
        <w:rPr>
          <w:rFonts w:ascii="Courier New" w:hAnsi="Courier New"/>
          <w:sz w:val="20"/>
        </w:rPr>
        <w:t>os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68BCDD0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)</w:t>
      </w:r>
    </w:p>
    <w:p w14:paraId="3079405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6A65D2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main(</w:t>
      </w:r>
      <w:proofErr w:type="gramEnd"/>
      <w:r w:rsidRPr="00D8080F">
        <w:rPr>
          <w:rFonts w:ascii="Courier New" w:hAnsi="Courier New"/>
          <w:sz w:val="20"/>
        </w:rPr>
        <w:t>) {</w:t>
      </w:r>
    </w:p>
    <w:p w14:paraId="274FFA8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config.InitConfig</w:t>
      </w:r>
      <w:proofErr w:type="spellEnd"/>
      <w:r w:rsidRPr="00D8080F">
        <w:rPr>
          <w:rFonts w:ascii="Courier New" w:hAnsi="Courier New"/>
          <w:sz w:val="20"/>
        </w:rPr>
        <w:t>(); err != nil {</w:t>
      </w:r>
    </w:p>
    <w:p w14:paraId="424A0B3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log.Fatal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2D9C38F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D41E6E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443BB8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godotenv.Load</w:t>
      </w:r>
      <w:proofErr w:type="spellEnd"/>
      <w:r w:rsidRPr="00D8080F">
        <w:rPr>
          <w:rFonts w:ascii="Courier New" w:hAnsi="Courier New"/>
          <w:sz w:val="20"/>
        </w:rPr>
        <w:t>(".env"); err != nil {</w:t>
      </w:r>
    </w:p>
    <w:p w14:paraId="757D154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log.Fatalf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("error loading .env variables: %s", </w:t>
      </w:r>
      <w:proofErr w:type="spellStart"/>
      <w:r w:rsidRPr="00D8080F">
        <w:rPr>
          <w:rFonts w:ascii="Courier New" w:hAnsi="Courier New"/>
          <w:sz w:val="20"/>
        </w:rPr>
        <w:t>err.Error</w:t>
      </w:r>
      <w:proofErr w:type="spellEnd"/>
      <w:r w:rsidRPr="00D8080F">
        <w:rPr>
          <w:rFonts w:ascii="Courier New" w:hAnsi="Courier New"/>
          <w:sz w:val="20"/>
        </w:rPr>
        <w:t>())</w:t>
      </w:r>
    </w:p>
    <w:p w14:paraId="5AA7628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27C6F9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AD2192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new(</w:t>
      </w:r>
      <w:proofErr w:type="spellStart"/>
      <w:r w:rsidRPr="00D8080F">
        <w:rPr>
          <w:rFonts w:ascii="Courier New" w:hAnsi="Courier New"/>
          <w:sz w:val="20"/>
        </w:rPr>
        <w:t>repository.PostgresRepository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491B951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_,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pg.InitDB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repository.Config</w:t>
      </w:r>
      <w:proofErr w:type="spellEnd"/>
      <w:r w:rsidRPr="00D8080F">
        <w:rPr>
          <w:rFonts w:ascii="Courier New" w:hAnsi="Courier New"/>
          <w:sz w:val="20"/>
        </w:rPr>
        <w:t>{</w:t>
      </w:r>
    </w:p>
    <w:p w14:paraId="4233FF8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Host:     </w:t>
      </w:r>
      <w:proofErr w:type="spellStart"/>
      <w:proofErr w:type="gramStart"/>
      <w:r w:rsidRPr="00D8080F">
        <w:rPr>
          <w:rFonts w:ascii="Courier New" w:hAnsi="Courier New"/>
          <w:sz w:val="20"/>
        </w:rPr>
        <w:t>viper.GetString</w:t>
      </w:r>
      <w:proofErr w:type="spellEnd"/>
      <w:proofErr w:type="gramEnd"/>
      <w:r w:rsidRPr="00D8080F">
        <w:rPr>
          <w:rFonts w:ascii="Courier New" w:hAnsi="Courier New"/>
          <w:sz w:val="20"/>
        </w:rPr>
        <w:t>("</w:t>
      </w:r>
      <w:proofErr w:type="spellStart"/>
      <w:r w:rsidRPr="00D8080F">
        <w:rPr>
          <w:rFonts w:ascii="Courier New" w:hAnsi="Courier New"/>
          <w:sz w:val="20"/>
        </w:rPr>
        <w:t>db.host</w:t>
      </w:r>
      <w:proofErr w:type="spellEnd"/>
      <w:r w:rsidRPr="00D8080F">
        <w:rPr>
          <w:rFonts w:ascii="Courier New" w:hAnsi="Courier New"/>
          <w:sz w:val="20"/>
        </w:rPr>
        <w:t>"),</w:t>
      </w:r>
    </w:p>
    <w:p w14:paraId="5FDECC4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Port:     </w:t>
      </w:r>
      <w:proofErr w:type="spellStart"/>
      <w:proofErr w:type="gramStart"/>
      <w:r w:rsidRPr="00D8080F">
        <w:rPr>
          <w:rFonts w:ascii="Courier New" w:hAnsi="Courier New"/>
          <w:sz w:val="20"/>
        </w:rPr>
        <w:t>viper.GetString</w:t>
      </w:r>
      <w:proofErr w:type="spellEnd"/>
      <w:proofErr w:type="gramEnd"/>
      <w:r w:rsidRPr="00D8080F">
        <w:rPr>
          <w:rFonts w:ascii="Courier New" w:hAnsi="Courier New"/>
          <w:sz w:val="20"/>
        </w:rPr>
        <w:t>("</w:t>
      </w:r>
      <w:proofErr w:type="spellStart"/>
      <w:r w:rsidRPr="00D8080F">
        <w:rPr>
          <w:rFonts w:ascii="Courier New" w:hAnsi="Courier New"/>
          <w:sz w:val="20"/>
        </w:rPr>
        <w:t>db.port</w:t>
      </w:r>
      <w:proofErr w:type="spellEnd"/>
      <w:r w:rsidRPr="00D8080F">
        <w:rPr>
          <w:rFonts w:ascii="Courier New" w:hAnsi="Courier New"/>
          <w:sz w:val="20"/>
        </w:rPr>
        <w:t>"),</w:t>
      </w:r>
    </w:p>
    <w:p w14:paraId="014F079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Username: </w:t>
      </w:r>
      <w:proofErr w:type="spellStart"/>
      <w:proofErr w:type="gramStart"/>
      <w:r w:rsidRPr="00D8080F">
        <w:rPr>
          <w:rFonts w:ascii="Courier New" w:hAnsi="Courier New"/>
          <w:sz w:val="20"/>
        </w:rPr>
        <w:t>viper.GetString</w:t>
      </w:r>
      <w:proofErr w:type="spellEnd"/>
      <w:proofErr w:type="gramEnd"/>
      <w:r w:rsidRPr="00D8080F">
        <w:rPr>
          <w:rFonts w:ascii="Courier New" w:hAnsi="Courier New"/>
          <w:sz w:val="20"/>
        </w:rPr>
        <w:t>("</w:t>
      </w:r>
      <w:proofErr w:type="spellStart"/>
      <w:r w:rsidRPr="00D8080F">
        <w:rPr>
          <w:rFonts w:ascii="Courier New" w:hAnsi="Courier New"/>
          <w:sz w:val="20"/>
        </w:rPr>
        <w:t>db.username</w:t>
      </w:r>
      <w:proofErr w:type="spellEnd"/>
      <w:r w:rsidRPr="00D8080F">
        <w:rPr>
          <w:rFonts w:ascii="Courier New" w:hAnsi="Courier New"/>
          <w:sz w:val="20"/>
        </w:rPr>
        <w:t>"),</w:t>
      </w:r>
    </w:p>
    <w:p w14:paraId="4FE3499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DBName</w:t>
      </w:r>
      <w:proofErr w:type="spellEnd"/>
      <w:r w:rsidRPr="00D8080F">
        <w:rPr>
          <w:rFonts w:ascii="Courier New" w:hAnsi="Courier New"/>
          <w:sz w:val="20"/>
        </w:rPr>
        <w:t xml:space="preserve">:   </w:t>
      </w:r>
      <w:proofErr w:type="spellStart"/>
      <w:proofErr w:type="gramStart"/>
      <w:r w:rsidRPr="00D8080F">
        <w:rPr>
          <w:rFonts w:ascii="Courier New" w:hAnsi="Courier New"/>
          <w:sz w:val="20"/>
        </w:rPr>
        <w:t>viper.GetString</w:t>
      </w:r>
      <w:proofErr w:type="spellEnd"/>
      <w:proofErr w:type="gramEnd"/>
      <w:r w:rsidRPr="00D8080F">
        <w:rPr>
          <w:rFonts w:ascii="Courier New" w:hAnsi="Courier New"/>
          <w:sz w:val="20"/>
        </w:rPr>
        <w:t>("</w:t>
      </w:r>
      <w:proofErr w:type="spellStart"/>
      <w:r w:rsidRPr="00D8080F">
        <w:rPr>
          <w:rFonts w:ascii="Courier New" w:hAnsi="Courier New"/>
          <w:sz w:val="20"/>
        </w:rPr>
        <w:t>db.dbname</w:t>
      </w:r>
      <w:proofErr w:type="spellEnd"/>
      <w:r w:rsidRPr="00D8080F">
        <w:rPr>
          <w:rFonts w:ascii="Courier New" w:hAnsi="Courier New"/>
          <w:sz w:val="20"/>
        </w:rPr>
        <w:t>"),</w:t>
      </w:r>
    </w:p>
    <w:p w14:paraId="5D8A9A2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SSLMode</w:t>
      </w:r>
      <w:proofErr w:type="spellEnd"/>
      <w:r w:rsidRPr="00D8080F">
        <w:rPr>
          <w:rFonts w:ascii="Courier New" w:hAnsi="Courier New"/>
          <w:sz w:val="20"/>
        </w:rPr>
        <w:t xml:space="preserve">:  </w:t>
      </w:r>
      <w:proofErr w:type="spellStart"/>
      <w:proofErr w:type="gramStart"/>
      <w:r w:rsidRPr="00D8080F">
        <w:rPr>
          <w:rFonts w:ascii="Courier New" w:hAnsi="Courier New"/>
          <w:sz w:val="20"/>
        </w:rPr>
        <w:t>viper.GetString</w:t>
      </w:r>
      <w:proofErr w:type="spellEnd"/>
      <w:proofErr w:type="gramEnd"/>
      <w:r w:rsidRPr="00D8080F">
        <w:rPr>
          <w:rFonts w:ascii="Courier New" w:hAnsi="Courier New"/>
          <w:sz w:val="20"/>
        </w:rPr>
        <w:t>("</w:t>
      </w:r>
      <w:proofErr w:type="spellStart"/>
      <w:r w:rsidRPr="00D8080F">
        <w:rPr>
          <w:rFonts w:ascii="Courier New" w:hAnsi="Courier New"/>
          <w:sz w:val="20"/>
        </w:rPr>
        <w:t>db.sslmode</w:t>
      </w:r>
      <w:proofErr w:type="spellEnd"/>
      <w:r w:rsidRPr="00D8080F">
        <w:rPr>
          <w:rFonts w:ascii="Courier New" w:hAnsi="Courier New"/>
          <w:sz w:val="20"/>
        </w:rPr>
        <w:t>"),</w:t>
      </w:r>
    </w:p>
    <w:p w14:paraId="29493C0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Password: </w:t>
      </w:r>
      <w:proofErr w:type="spellStart"/>
      <w:proofErr w:type="gramStart"/>
      <w:r w:rsidRPr="00D8080F">
        <w:rPr>
          <w:rFonts w:ascii="Courier New" w:hAnsi="Courier New"/>
          <w:sz w:val="20"/>
        </w:rPr>
        <w:t>os.Getenv</w:t>
      </w:r>
      <w:proofErr w:type="spellEnd"/>
      <w:proofErr w:type="gramEnd"/>
      <w:r w:rsidRPr="00D8080F">
        <w:rPr>
          <w:rFonts w:ascii="Courier New" w:hAnsi="Courier New"/>
          <w:sz w:val="20"/>
        </w:rPr>
        <w:t>("DB_PASSWORD"),</w:t>
      </w:r>
    </w:p>
    <w:p w14:paraId="79910BF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})</w:t>
      </w:r>
    </w:p>
    <w:p w14:paraId="4C86109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4E37AB3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log.Fatal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48AFB9C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 else {</w:t>
      </w:r>
    </w:p>
    <w:p w14:paraId="18765FC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("connected to the database successfully")</w:t>
      </w:r>
    </w:p>
    <w:p w14:paraId="1046463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3017B4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AE3734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a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app.New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22CABAB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w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a.NewWindow</w:t>
      </w:r>
      <w:proofErr w:type="spellEnd"/>
      <w:r w:rsidRPr="00D8080F">
        <w:rPr>
          <w:rFonts w:ascii="Courier New" w:hAnsi="Courier New"/>
          <w:sz w:val="20"/>
        </w:rPr>
        <w:t>("Jurassic Park Database")</w:t>
      </w:r>
    </w:p>
    <w:p w14:paraId="566A00B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a, w = </w:t>
      </w:r>
      <w:proofErr w:type="spellStart"/>
      <w:r w:rsidRPr="00D8080F">
        <w:rPr>
          <w:rFonts w:ascii="Courier New" w:hAnsi="Courier New"/>
          <w:sz w:val="20"/>
        </w:rPr>
        <w:t>gui.GUI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3BA9EDC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w.ShowAndRun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11073E52" w14:textId="0112E254" w:rsidR="006E5D23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7CEE27B7" w14:textId="77777777" w:rsidR="00D8080F" w:rsidRDefault="00D8080F" w:rsidP="00D8080F">
      <w:pPr>
        <w:ind w:firstLine="709"/>
      </w:pPr>
    </w:p>
    <w:p w14:paraId="5DEE7B9F" w14:textId="2C03A46D" w:rsidR="006E5D23" w:rsidRDefault="006E5D23" w:rsidP="006E5D23">
      <w:pPr>
        <w:ind w:firstLine="709"/>
      </w:pPr>
      <w:proofErr w:type="spellStart"/>
      <w:r>
        <w:t>Файл</w:t>
      </w:r>
      <w:proofErr w:type="spellEnd"/>
      <w:r>
        <w:t xml:space="preserve"> </w:t>
      </w:r>
      <w:proofErr w:type="spellStart"/>
      <w:proofErr w:type="gramStart"/>
      <w:r w:rsidR="00D8080F">
        <w:t>config.go</w:t>
      </w:r>
      <w:proofErr w:type="spellEnd"/>
      <w:proofErr w:type="gramEnd"/>
      <w:r>
        <w:t>:</w:t>
      </w:r>
    </w:p>
    <w:p w14:paraId="57B4C3F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package config</w:t>
      </w:r>
    </w:p>
    <w:p w14:paraId="4CCF128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F06B48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import (</w:t>
      </w:r>
    </w:p>
    <w:p w14:paraId="7F48D06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"github.com/spf13/viper"</w:t>
      </w:r>
    </w:p>
    <w:p w14:paraId="276FB0B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)</w:t>
      </w:r>
    </w:p>
    <w:p w14:paraId="02DB70C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781D49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InitConfig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) error {</w:t>
      </w:r>
    </w:p>
    <w:p w14:paraId="0AC55FF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viper.AddConfigPath</w:t>
      </w:r>
      <w:proofErr w:type="spellEnd"/>
      <w:proofErr w:type="gramEnd"/>
      <w:r w:rsidRPr="00D8080F">
        <w:rPr>
          <w:rFonts w:ascii="Courier New" w:hAnsi="Courier New"/>
          <w:sz w:val="20"/>
        </w:rPr>
        <w:t>("config")</w:t>
      </w:r>
    </w:p>
    <w:p w14:paraId="50FFD05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viper.SetConfigName</w:t>
      </w:r>
      <w:proofErr w:type="spellEnd"/>
      <w:proofErr w:type="gramEnd"/>
      <w:r w:rsidRPr="00D8080F">
        <w:rPr>
          <w:rFonts w:ascii="Courier New" w:hAnsi="Courier New"/>
          <w:sz w:val="20"/>
        </w:rPr>
        <w:t>("config")</w:t>
      </w:r>
    </w:p>
    <w:p w14:paraId="00E951C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viper.ReadInConfig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075F6782" w14:textId="11F24E61" w:rsidR="006E5D23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2D5421F0" w14:textId="77777777" w:rsidR="00D8080F" w:rsidRDefault="00D8080F" w:rsidP="00D8080F">
      <w:pPr>
        <w:ind w:firstLine="709"/>
      </w:pPr>
    </w:p>
    <w:p w14:paraId="72129341" w14:textId="656E415E" w:rsidR="006E5D23" w:rsidRDefault="006E5D23" w:rsidP="006E5D23">
      <w:pPr>
        <w:ind w:firstLine="709"/>
      </w:pPr>
      <w:proofErr w:type="spellStart"/>
      <w:r>
        <w:t>Файл</w:t>
      </w:r>
      <w:proofErr w:type="spellEnd"/>
      <w:r>
        <w:t xml:space="preserve"> </w:t>
      </w:r>
      <w:proofErr w:type="spellStart"/>
      <w:r w:rsidR="00D8080F">
        <w:rPr>
          <w:lang w:val="en-US"/>
        </w:rPr>
        <w:t>config.yml</w:t>
      </w:r>
      <w:proofErr w:type="spellEnd"/>
      <w:r>
        <w:t>:</w:t>
      </w:r>
    </w:p>
    <w:p w14:paraId="3D169B71" w14:textId="7FE789DF" w:rsidR="00D8080F" w:rsidRPr="00D8080F" w:rsidRDefault="00D8080F" w:rsidP="00D8080F">
      <w:pPr>
        <w:ind w:firstLine="709"/>
        <w:jc w:val="left"/>
        <w:rPr>
          <w:rFonts w:ascii="Courier New" w:hAnsi="Courier New"/>
          <w:sz w:val="20"/>
          <w:lang w:val="en-US"/>
        </w:rPr>
      </w:pPr>
      <w:proofErr w:type="spellStart"/>
      <w:r w:rsidRPr="00D8080F">
        <w:rPr>
          <w:rFonts w:ascii="Courier New" w:hAnsi="Courier New"/>
          <w:sz w:val="20"/>
          <w:lang w:val="en-US"/>
        </w:rPr>
        <w:t>db</w:t>
      </w:r>
      <w:proofErr w:type="spellEnd"/>
      <w:r w:rsidRPr="00D8080F">
        <w:rPr>
          <w:rFonts w:ascii="Courier New" w:hAnsi="Courier New"/>
          <w:sz w:val="20"/>
          <w:lang w:val="en-US"/>
        </w:rPr>
        <w:t>:</w:t>
      </w:r>
      <w:r w:rsidRPr="00D8080F">
        <w:rPr>
          <w:rFonts w:ascii="Courier New" w:hAnsi="Courier New"/>
          <w:sz w:val="20"/>
          <w:lang w:val="en-US"/>
        </w:rPr>
        <w:br/>
        <w:t xml:space="preserve">  </w:t>
      </w:r>
      <w:r>
        <w:rPr>
          <w:rFonts w:ascii="Courier New" w:hAnsi="Courier New"/>
          <w:sz w:val="20"/>
          <w:lang w:val="en-US"/>
        </w:rPr>
        <w:tab/>
      </w:r>
      <w:r>
        <w:rPr>
          <w:rFonts w:ascii="Courier New" w:hAnsi="Courier New"/>
          <w:sz w:val="20"/>
          <w:lang w:val="en-US"/>
        </w:rPr>
        <w:tab/>
      </w:r>
      <w:r w:rsidRPr="00D8080F">
        <w:rPr>
          <w:rFonts w:ascii="Courier New" w:hAnsi="Courier New"/>
          <w:sz w:val="20"/>
          <w:lang w:val="en-US"/>
        </w:rPr>
        <w:t>username: "</w:t>
      </w:r>
      <w:proofErr w:type="spellStart"/>
      <w:r w:rsidRPr="00D8080F">
        <w:rPr>
          <w:rFonts w:ascii="Courier New" w:hAnsi="Courier New"/>
          <w:sz w:val="20"/>
          <w:lang w:val="en-US"/>
        </w:rPr>
        <w:t>postgres</w:t>
      </w:r>
      <w:proofErr w:type="spellEnd"/>
      <w:r w:rsidRPr="00D8080F">
        <w:rPr>
          <w:rFonts w:ascii="Courier New" w:hAnsi="Courier New"/>
          <w:sz w:val="20"/>
          <w:lang w:val="en-US"/>
        </w:rPr>
        <w:t>"</w:t>
      </w:r>
      <w:r w:rsidRPr="00D8080F">
        <w:rPr>
          <w:rFonts w:ascii="Courier New" w:hAnsi="Courier New"/>
          <w:sz w:val="20"/>
          <w:lang w:val="en-US"/>
        </w:rPr>
        <w:br/>
        <w:t xml:space="preserve">  </w:t>
      </w:r>
      <w:r>
        <w:rPr>
          <w:rFonts w:ascii="Courier New" w:hAnsi="Courier New"/>
          <w:sz w:val="20"/>
          <w:lang w:val="en-US"/>
        </w:rPr>
        <w:tab/>
      </w:r>
      <w:r>
        <w:rPr>
          <w:rFonts w:ascii="Courier New" w:hAnsi="Courier New"/>
          <w:sz w:val="20"/>
          <w:lang w:val="en-US"/>
        </w:rPr>
        <w:tab/>
      </w:r>
      <w:r w:rsidRPr="00D8080F">
        <w:rPr>
          <w:rFonts w:ascii="Courier New" w:hAnsi="Courier New"/>
          <w:sz w:val="20"/>
          <w:lang w:val="en-US"/>
        </w:rPr>
        <w:t>host: "localhost"</w:t>
      </w:r>
      <w:r w:rsidRPr="00D8080F">
        <w:rPr>
          <w:rFonts w:ascii="Courier New" w:hAnsi="Courier New"/>
          <w:sz w:val="20"/>
          <w:lang w:val="en-US"/>
        </w:rPr>
        <w:br/>
        <w:t xml:space="preserve">  </w:t>
      </w:r>
      <w:r>
        <w:rPr>
          <w:rFonts w:ascii="Courier New" w:hAnsi="Courier New"/>
          <w:sz w:val="20"/>
          <w:lang w:val="en-US"/>
        </w:rPr>
        <w:tab/>
      </w:r>
      <w:r>
        <w:rPr>
          <w:rFonts w:ascii="Courier New" w:hAnsi="Courier New"/>
          <w:sz w:val="20"/>
          <w:lang w:val="en-US"/>
        </w:rPr>
        <w:tab/>
      </w:r>
      <w:r w:rsidRPr="00D8080F">
        <w:rPr>
          <w:rFonts w:ascii="Courier New" w:hAnsi="Courier New"/>
          <w:sz w:val="20"/>
          <w:lang w:val="en-US"/>
        </w:rPr>
        <w:t>port: "5432"</w:t>
      </w:r>
      <w:r w:rsidRPr="00D8080F">
        <w:rPr>
          <w:rFonts w:ascii="Courier New" w:hAnsi="Courier New"/>
          <w:sz w:val="20"/>
          <w:lang w:val="en-US"/>
        </w:rPr>
        <w:br/>
        <w:t xml:space="preserve">  </w:t>
      </w:r>
      <w:r>
        <w:rPr>
          <w:rFonts w:ascii="Courier New" w:hAnsi="Courier New"/>
          <w:sz w:val="20"/>
          <w:lang w:val="en-US"/>
        </w:rPr>
        <w:tab/>
      </w:r>
      <w:r>
        <w:rPr>
          <w:rFonts w:ascii="Courier New" w:hAnsi="Courier New"/>
          <w:sz w:val="20"/>
          <w:lang w:val="en-US"/>
        </w:rPr>
        <w:tab/>
      </w:r>
      <w:proofErr w:type="spellStart"/>
      <w:r w:rsidRPr="00D8080F">
        <w:rPr>
          <w:rFonts w:ascii="Courier New" w:hAnsi="Courier New"/>
          <w:sz w:val="20"/>
          <w:lang w:val="en-US"/>
        </w:rPr>
        <w:t>dbname</w:t>
      </w:r>
      <w:proofErr w:type="spellEnd"/>
      <w:r w:rsidRPr="00D8080F">
        <w:rPr>
          <w:rFonts w:ascii="Courier New" w:hAnsi="Courier New"/>
          <w:sz w:val="20"/>
          <w:lang w:val="en-US"/>
        </w:rPr>
        <w:t>: "</w:t>
      </w:r>
      <w:proofErr w:type="spellStart"/>
      <w:r w:rsidRPr="00D8080F">
        <w:rPr>
          <w:rFonts w:ascii="Courier New" w:hAnsi="Courier New"/>
          <w:sz w:val="20"/>
          <w:lang w:val="en-US"/>
        </w:rPr>
        <w:t>jurassic</w:t>
      </w:r>
      <w:proofErr w:type="spellEnd"/>
      <w:r w:rsidRPr="00D8080F">
        <w:rPr>
          <w:rFonts w:ascii="Courier New" w:hAnsi="Courier New"/>
          <w:sz w:val="20"/>
          <w:lang w:val="en-US"/>
        </w:rPr>
        <w:t>-park"</w:t>
      </w:r>
      <w:r w:rsidRPr="00D8080F">
        <w:rPr>
          <w:rFonts w:ascii="Courier New" w:hAnsi="Courier New"/>
          <w:sz w:val="20"/>
          <w:lang w:val="en-US"/>
        </w:rPr>
        <w:br/>
        <w:t xml:space="preserve">  </w:t>
      </w:r>
      <w:r>
        <w:rPr>
          <w:rFonts w:ascii="Courier New" w:hAnsi="Courier New"/>
          <w:sz w:val="20"/>
          <w:lang w:val="en-US"/>
        </w:rPr>
        <w:tab/>
      </w:r>
      <w:r>
        <w:rPr>
          <w:rFonts w:ascii="Courier New" w:hAnsi="Courier New"/>
          <w:sz w:val="20"/>
          <w:lang w:val="en-US"/>
        </w:rPr>
        <w:tab/>
      </w:r>
      <w:proofErr w:type="spellStart"/>
      <w:r w:rsidRPr="00D8080F">
        <w:rPr>
          <w:rFonts w:ascii="Courier New" w:hAnsi="Courier New"/>
          <w:sz w:val="20"/>
          <w:lang w:val="en-US"/>
        </w:rPr>
        <w:t>sslmode</w:t>
      </w:r>
      <w:proofErr w:type="spellEnd"/>
      <w:r w:rsidRPr="00D8080F">
        <w:rPr>
          <w:rFonts w:ascii="Courier New" w:hAnsi="Courier New"/>
          <w:sz w:val="20"/>
          <w:lang w:val="en-US"/>
        </w:rPr>
        <w:t>: "disable"</w:t>
      </w:r>
    </w:p>
    <w:p w14:paraId="6627D89D" w14:textId="77777777" w:rsidR="006E5D23" w:rsidRPr="00D8080F" w:rsidRDefault="006E5D23" w:rsidP="006E5D23">
      <w:pPr>
        <w:ind w:firstLine="709"/>
        <w:rPr>
          <w:lang w:val="en-US"/>
        </w:rPr>
      </w:pPr>
    </w:p>
    <w:p w14:paraId="5067A8EF" w14:textId="574D32E5" w:rsidR="006E5D23" w:rsidRDefault="006E5D23" w:rsidP="00D8080F">
      <w:pPr>
        <w:ind w:firstLine="709"/>
        <w:rPr>
          <w:rFonts w:ascii="Courier New" w:hAnsi="Courier New"/>
          <w:sz w:val="20"/>
        </w:rPr>
      </w:pPr>
      <w:proofErr w:type="spellStart"/>
      <w:r>
        <w:t>Файл</w:t>
      </w:r>
      <w:proofErr w:type="spellEnd"/>
      <w:r>
        <w:t xml:space="preserve"> </w:t>
      </w:r>
      <w:proofErr w:type="spellStart"/>
      <w:proofErr w:type="gramStart"/>
      <w:r w:rsidR="00D8080F">
        <w:rPr>
          <w:lang w:val="en-US"/>
        </w:rPr>
        <w:t>postgres.go</w:t>
      </w:r>
      <w:proofErr w:type="spellEnd"/>
      <w:proofErr w:type="gramEnd"/>
      <w:r>
        <w:t>:</w:t>
      </w:r>
    </w:p>
    <w:p w14:paraId="5EDA1F2C" w14:textId="77777777" w:rsid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CCBFB1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package repository</w:t>
      </w:r>
    </w:p>
    <w:p w14:paraId="786C8B0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71D838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import (</w:t>
      </w:r>
    </w:p>
    <w:p w14:paraId="424C782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</w:t>
      </w:r>
      <w:proofErr w:type="spellStart"/>
      <w:r w:rsidRPr="00D8080F">
        <w:rPr>
          <w:rFonts w:ascii="Courier New" w:hAnsi="Courier New"/>
          <w:sz w:val="20"/>
        </w:rPr>
        <w:t>fmt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0AA9AE4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"github.com/</w:t>
      </w:r>
      <w:proofErr w:type="spellStart"/>
      <w:r w:rsidRPr="00D8080F">
        <w:rPr>
          <w:rFonts w:ascii="Courier New" w:hAnsi="Courier New"/>
          <w:sz w:val="20"/>
        </w:rPr>
        <w:t>jmoiron</w:t>
      </w:r>
      <w:proofErr w:type="spellEnd"/>
      <w:r w:rsidRPr="00D8080F">
        <w:rPr>
          <w:rFonts w:ascii="Courier New" w:hAnsi="Courier New"/>
          <w:sz w:val="20"/>
        </w:rPr>
        <w:t>/</w:t>
      </w:r>
      <w:proofErr w:type="spellStart"/>
      <w:r w:rsidRPr="00D8080F">
        <w:rPr>
          <w:rFonts w:ascii="Courier New" w:hAnsi="Courier New"/>
          <w:sz w:val="20"/>
        </w:rPr>
        <w:t>sqlx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2A90CD2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"log"</w:t>
      </w:r>
    </w:p>
    <w:p w14:paraId="101A99A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"strings"</w:t>
      </w:r>
    </w:p>
    <w:p w14:paraId="6785384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)</w:t>
      </w:r>
    </w:p>
    <w:p w14:paraId="7CCD578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CA4D94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 xml:space="preserve">type 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 struct {</w:t>
      </w:r>
    </w:p>
    <w:p w14:paraId="0B30217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Db *</w:t>
      </w:r>
      <w:proofErr w:type="spellStart"/>
      <w:r w:rsidRPr="00D8080F">
        <w:rPr>
          <w:rFonts w:ascii="Courier New" w:hAnsi="Courier New"/>
          <w:sz w:val="20"/>
        </w:rPr>
        <w:t>sqlx.DB</w:t>
      </w:r>
      <w:proofErr w:type="spellEnd"/>
    </w:p>
    <w:p w14:paraId="5081376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08388FA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CEC4DA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type Config struct {</w:t>
      </w:r>
    </w:p>
    <w:p w14:paraId="106B611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Host     string</w:t>
      </w:r>
    </w:p>
    <w:p w14:paraId="0278D1B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Port     string</w:t>
      </w:r>
    </w:p>
    <w:p w14:paraId="701297A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Username string</w:t>
      </w:r>
    </w:p>
    <w:p w14:paraId="1450954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Password string</w:t>
      </w:r>
    </w:p>
    <w:p w14:paraId="727C54D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DBName</w:t>
      </w:r>
      <w:proofErr w:type="spellEnd"/>
      <w:r w:rsidRPr="00D8080F">
        <w:rPr>
          <w:rFonts w:ascii="Courier New" w:hAnsi="Courier New"/>
          <w:sz w:val="20"/>
        </w:rPr>
        <w:t xml:space="preserve">   string</w:t>
      </w:r>
    </w:p>
    <w:p w14:paraId="26D0440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SSLMode</w:t>
      </w:r>
      <w:proofErr w:type="spellEnd"/>
      <w:r w:rsidRPr="00D8080F">
        <w:rPr>
          <w:rFonts w:ascii="Courier New" w:hAnsi="Courier New"/>
          <w:sz w:val="20"/>
        </w:rPr>
        <w:t xml:space="preserve">  string</w:t>
      </w:r>
      <w:proofErr w:type="gramEnd"/>
    </w:p>
    <w:p w14:paraId="1ECDAA5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530B91A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DDED42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(p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) </w:t>
      </w:r>
      <w:proofErr w:type="spellStart"/>
      <w:proofErr w:type="gramStart"/>
      <w:r w:rsidRPr="00D8080F">
        <w:rPr>
          <w:rFonts w:ascii="Courier New" w:hAnsi="Courier New"/>
          <w:sz w:val="20"/>
        </w:rPr>
        <w:t>EscapeString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str string) string {</w:t>
      </w:r>
    </w:p>
    <w:p w14:paraId="687D05D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strings.ReplaceAll</w:t>
      </w:r>
      <w:proofErr w:type="spellEnd"/>
      <w:proofErr w:type="gramEnd"/>
      <w:r w:rsidRPr="00D8080F">
        <w:rPr>
          <w:rFonts w:ascii="Courier New" w:hAnsi="Courier New"/>
          <w:sz w:val="20"/>
        </w:rPr>
        <w:t>(str, "'", "''")</w:t>
      </w:r>
    </w:p>
    <w:p w14:paraId="1F564C7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4CBF797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8A4CCE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(p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) </w:t>
      </w:r>
      <w:proofErr w:type="spellStart"/>
      <w:proofErr w:type="gramStart"/>
      <w:r w:rsidRPr="00D8080F">
        <w:rPr>
          <w:rFonts w:ascii="Courier New" w:hAnsi="Courier New"/>
          <w:sz w:val="20"/>
        </w:rPr>
        <w:t>InitDB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cfg</w:t>
      </w:r>
      <w:proofErr w:type="spellEnd"/>
      <w:r w:rsidRPr="00D8080F">
        <w:rPr>
          <w:rFonts w:ascii="Courier New" w:hAnsi="Courier New"/>
          <w:sz w:val="20"/>
        </w:rPr>
        <w:t xml:space="preserve"> Config) (*</w:t>
      </w:r>
      <w:proofErr w:type="spellStart"/>
      <w:r w:rsidRPr="00D8080F">
        <w:rPr>
          <w:rFonts w:ascii="Courier New" w:hAnsi="Courier New"/>
          <w:sz w:val="20"/>
        </w:rPr>
        <w:t>sqlx.DB</w:t>
      </w:r>
      <w:proofErr w:type="spellEnd"/>
      <w:r w:rsidRPr="00D8080F">
        <w:rPr>
          <w:rFonts w:ascii="Courier New" w:hAnsi="Courier New"/>
          <w:sz w:val="20"/>
        </w:rPr>
        <w:t>, error) {</w:t>
      </w:r>
    </w:p>
    <w:p w14:paraId="1556D7D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sqlx.Open</w:t>
      </w:r>
      <w:proofErr w:type="spellEnd"/>
      <w:r w:rsidRPr="00D8080F">
        <w:rPr>
          <w:rFonts w:ascii="Courier New" w:hAnsi="Courier New"/>
          <w:sz w:val="20"/>
        </w:rPr>
        <w:t>("</w:t>
      </w:r>
      <w:proofErr w:type="spellStart"/>
      <w:r w:rsidRPr="00D8080F">
        <w:rPr>
          <w:rFonts w:ascii="Courier New" w:hAnsi="Courier New"/>
          <w:sz w:val="20"/>
        </w:rPr>
        <w:t>postgres</w:t>
      </w:r>
      <w:proofErr w:type="spellEnd"/>
      <w:r w:rsidRPr="00D8080F">
        <w:rPr>
          <w:rFonts w:ascii="Courier New" w:hAnsi="Courier New"/>
          <w:sz w:val="20"/>
        </w:rPr>
        <w:t xml:space="preserve">",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("host=%s port=%s user=%s password=%s </w:t>
      </w:r>
      <w:proofErr w:type="spellStart"/>
      <w:r w:rsidRPr="00D8080F">
        <w:rPr>
          <w:rFonts w:ascii="Courier New" w:hAnsi="Courier New"/>
          <w:sz w:val="20"/>
        </w:rPr>
        <w:t>dbname</w:t>
      </w:r>
      <w:proofErr w:type="spellEnd"/>
      <w:r w:rsidRPr="00D8080F">
        <w:rPr>
          <w:rFonts w:ascii="Courier New" w:hAnsi="Courier New"/>
          <w:sz w:val="20"/>
        </w:rPr>
        <w:t xml:space="preserve">=%s </w:t>
      </w:r>
      <w:proofErr w:type="spellStart"/>
      <w:r w:rsidRPr="00D8080F">
        <w:rPr>
          <w:rFonts w:ascii="Courier New" w:hAnsi="Courier New"/>
          <w:sz w:val="20"/>
        </w:rPr>
        <w:t>sslmode</w:t>
      </w:r>
      <w:proofErr w:type="spellEnd"/>
      <w:r w:rsidRPr="00D8080F">
        <w:rPr>
          <w:rFonts w:ascii="Courier New" w:hAnsi="Courier New"/>
          <w:sz w:val="20"/>
        </w:rPr>
        <w:t>=%s",</w:t>
      </w:r>
    </w:p>
    <w:p w14:paraId="3FA27BD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cfg.Host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cfg.Port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cfg.Username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cfg.Password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cfg.DBName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cfg.SSLMode</w:t>
      </w:r>
      <w:proofErr w:type="spellEnd"/>
      <w:r w:rsidRPr="00D8080F">
        <w:rPr>
          <w:rFonts w:ascii="Courier New" w:hAnsi="Courier New"/>
          <w:sz w:val="20"/>
        </w:rPr>
        <w:t>))</w:t>
      </w:r>
    </w:p>
    <w:p w14:paraId="5774C35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3575AB5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7E3B8CF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return nil, err</w:t>
      </w:r>
    </w:p>
    <w:p w14:paraId="4D9C91F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A98724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err = </w:t>
      </w:r>
      <w:proofErr w:type="spellStart"/>
      <w:proofErr w:type="gramStart"/>
      <w:r w:rsidRPr="00D8080F">
        <w:rPr>
          <w:rFonts w:ascii="Courier New" w:hAnsi="Courier New"/>
          <w:sz w:val="20"/>
        </w:rPr>
        <w:t>pg.Ping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15657E9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71B71EE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192A7EC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return nil, err</w:t>
      </w:r>
    </w:p>
    <w:p w14:paraId="0E4D9A5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226C87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p.Db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 = </w:t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</w:p>
    <w:p w14:paraId="34E5FE7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>, nil</w:t>
      </w:r>
    </w:p>
    <w:p w14:paraId="764E65C9" w14:textId="765FBE4B" w:rsid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76D47812" w14:textId="77777777" w:rsidR="00D8080F" w:rsidRDefault="00D8080F" w:rsidP="00D8080F">
      <w:pPr>
        <w:ind w:firstLine="709"/>
      </w:pPr>
    </w:p>
    <w:p w14:paraId="7C3768E7" w14:textId="77777777" w:rsidR="00D8080F" w:rsidRDefault="006E5D23" w:rsidP="00D8080F">
      <w:pPr>
        <w:ind w:firstLine="709"/>
      </w:pPr>
      <w:proofErr w:type="spellStart"/>
      <w:r>
        <w:t>Файл</w:t>
      </w:r>
      <w:proofErr w:type="spellEnd"/>
      <w:r>
        <w:t xml:space="preserve"> </w:t>
      </w:r>
      <w:proofErr w:type="spellStart"/>
      <w:proofErr w:type="gramStart"/>
      <w:r w:rsidR="00D8080F">
        <w:t>repository.go</w:t>
      </w:r>
      <w:proofErr w:type="spellEnd"/>
      <w:proofErr w:type="gramEnd"/>
      <w:r>
        <w:t>:</w:t>
      </w:r>
    </w:p>
    <w:p w14:paraId="4795D211" w14:textId="50843D7B" w:rsidR="00D8080F" w:rsidRPr="00D8080F" w:rsidRDefault="00D8080F" w:rsidP="00D8080F">
      <w:pPr>
        <w:ind w:firstLine="709"/>
      </w:pPr>
      <w:r w:rsidRPr="00D8080F">
        <w:rPr>
          <w:rFonts w:ascii="Courier New" w:hAnsi="Courier New"/>
          <w:sz w:val="20"/>
        </w:rPr>
        <w:lastRenderedPageBreak/>
        <w:t>package repository</w:t>
      </w:r>
    </w:p>
    <w:p w14:paraId="59A8A3F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5A68FF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import (</w:t>
      </w:r>
    </w:p>
    <w:p w14:paraId="51ED1B9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"encoding/</w:t>
      </w:r>
      <w:proofErr w:type="spellStart"/>
      <w:r w:rsidRPr="00D8080F">
        <w:rPr>
          <w:rFonts w:ascii="Courier New" w:hAnsi="Courier New"/>
          <w:sz w:val="20"/>
        </w:rPr>
        <w:t>json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10495B0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</w:t>
      </w:r>
      <w:proofErr w:type="spellStart"/>
      <w:r w:rsidRPr="00D8080F">
        <w:rPr>
          <w:rFonts w:ascii="Courier New" w:hAnsi="Courier New"/>
          <w:sz w:val="20"/>
        </w:rPr>
        <w:t>fmt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69362B8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"fyne.io/</w:t>
      </w:r>
      <w:proofErr w:type="spellStart"/>
      <w:r w:rsidRPr="00D8080F">
        <w:rPr>
          <w:rFonts w:ascii="Courier New" w:hAnsi="Courier New"/>
          <w:sz w:val="20"/>
        </w:rPr>
        <w:t>fyne</w:t>
      </w:r>
      <w:proofErr w:type="spellEnd"/>
      <w:r w:rsidRPr="00D8080F">
        <w:rPr>
          <w:rFonts w:ascii="Courier New" w:hAnsi="Courier New"/>
          <w:sz w:val="20"/>
        </w:rPr>
        <w:t>/v2"</w:t>
      </w:r>
    </w:p>
    <w:p w14:paraId="5E31C4C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_ "github.com/</w:t>
      </w:r>
      <w:proofErr w:type="spellStart"/>
      <w:r w:rsidRPr="00D8080F">
        <w:rPr>
          <w:rFonts w:ascii="Courier New" w:hAnsi="Courier New"/>
          <w:sz w:val="20"/>
        </w:rPr>
        <w:t>jmoiron</w:t>
      </w:r>
      <w:proofErr w:type="spellEnd"/>
      <w:r w:rsidRPr="00D8080F">
        <w:rPr>
          <w:rFonts w:ascii="Courier New" w:hAnsi="Courier New"/>
          <w:sz w:val="20"/>
        </w:rPr>
        <w:t>/</w:t>
      </w:r>
      <w:proofErr w:type="spellStart"/>
      <w:r w:rsidRPr="00D8080F">
        <w:rPr>
          <w:rFonts w:ascii="Courier New" w:hAnsi="Courier New"/>
          <w:sz w:val="20"/>
        </w:rPr>
        <w:t>sqlx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36569FC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"log"</w:t>
      </w:r>
    </w:p>
    <w:p w14:paraId="343C191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</w:t>
      </w:r>
      <w:proofErr w:type="spellStart"/>
      <w:r w:rsidRPr="00D8080F">
        <w:rPr>
          <w:rFonts w:ascii="Courier New" w:hAnsi="Courier New"/>
          <w:sz w:val="20"/>
        </w:rPr>
        <w:t>os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009C517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"strings"</w:t>
      </w:r>
    </w:p>
    <w:p w14:paraId="07EF0E1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"time"</w:t>
      </w:r>
    </w:p>
    <w:p w14:paraId="78FC4E7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025BF75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"github.com/</w:t>
      </w:r>
      <w:proofErr w:type="spellStart"/>
      <w:r w:rsidRPr="00D8080F">
        <w:rPr>
          <w:rFonts w:ascii="Courier New" w:hAnsi="Courier New"/>
          <w:sz w:val="20"/>
        </w:rPr>
        <w:t>xuri</w:t>
      </w:r>
      <w:proofErr w:type="spellEnd"/>
      <w:r w:rsidRPr="00D8080F">
        <w:rPr>
          <w:rFonts w:ascii="Courier New" w:hAnsi="Courier New"/>
          <w:sz w:val="20"/>
        </w:rPr>
        <w:t>/</w:t>
      </w:r>
      <w:proofErr w:type="spellStart"/>
      <w:r w:rsidRPr="00D8080F">
        <w:rPr>
          <w:rFonts w:ascii="Courier New" w:hAnsi="Courier New"/>
          <w:sz w:val="20"/>
        </w:rPr>
        <w:t>excelize</w:t>
      </w:r>
      <w:proofErr w:type="spellEnd"/>
      <w:r w:rsidRPr="00D8080F">
        <w:rPr>
          <w:rFonts w:ascii="Courier New" w:hAnsi="Courier New"/>
          <w:sz w:val="20"/>
        </w:rPr>
        <w:t>/v2"</w:t>
      </w:r>
    </w:p>
    <w:p w14:paraId="1D2D032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)</w:t>
      </w:r>
    </w:p>
    <w:p w14:paraId="62DE9F4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191227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const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r w:rsidRPr="00D8080F">
        <w:rPr>
          <w:rFonts w:ascii="Courier New" w:hAnsi="Courier New"/>
          <w:sz w:val="20"/>
        </w:rPr>
        <w:t>queriesFile</w:t>
      </w:r>
      <w:proofErr w:type="spellEnd"/>
      <w:r w:rsidRPr="00D8080F">
        <w:rPr>
          <w:rFonts w:ascii="Courier New" w:hAnsi="Courier New"/>
          <w:sz w:val="20"/>
        </w:rPr>
        <w:t xml:space="preserve"> = "config/</w:t>
      </w:r>
      <w:proofErr w:type="spellStart"/>
      <w:r w:rsidRPr="00D8080F">
        <w:rPr>
          <w:rFonts w:ascii="Courier New" w:hAnsi="Courier New"/>
          <w:sz w:val="20"/>
        </w:rPr>
        <w:t>queries.json</w:t>
      </w:r>
      <w:proofErr w:type="spellEnd"/>
      <w:r w:rsidRPr="00D8080F">
        <w:rPr>
          <w:rFonts w:ascii="Courier New" w:hAnsi="Courier New"/>
          <w:sz w:val="20"/>
        </w:rPr>
        <w:t>"</w:t>
      </w:r>
    </w:p>
    <w:p w14:paraId="07E2ECA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79D342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type Query struct {</w:t>
      </w:r>
    </w:p>
    <w:p w14:paraId="54E5CD0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Name string `</w:t>
      </w:r>
      <w:proofErr w:type="spellStart"/>
      <w:r w:rsidRPr="00D8080F">
        <w:rPr>
          <w:rFonts w:ascii="Courier New" w:hAnsi="Courier New"/>
          <w:sz w:val="20"/>
        </w:rPr>
        <w:t>json</w:t>
      </w:r>
      <w:proofErr w:type="spellEnd"/>
      <w:r w:rsidRPr="00D8080F">
        <w:rPr>
          <w:rFonts w:ascii="Courier New" w:hAnsi="Courier New"/>
          <w:sz w:val="20"/>
        </w:rPr>
        <w:t>:"name"`</w:t>
      </w:r>
    </w:p>
    <w:p w14:paraId="0EF8374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SQL  string</w:t>
      </w:r>
      <w:proofErr w:type="gramEnd"/>
      <w:r w:rsidRPr="00D8080F">
        <w:rPr>
          <w:rFonts w:ascii="Courier New" w:hAnsi="Courier New"/>
          <w:sz w:val="20"/>
        </w:rPr>
        <w:t xml:space="preserve"> `</w:t>
      </w:r>
      <w:proofErr w:type="spellStart"/>
      <w:r w:rsidRPr="00D8080F">
        <w:rPr>
          <w:rFonts w:ascii="Courier New" w:hAnsi="Courier New"/>
          <w:sz w:val="20"/>
        </w:rPr>
        <w:t>json</w:t>
      </w:r>
      <w:proofErr w:type="spellEnd"/>
      <w:r w:rsidRPr="00D8080F">
        <w:rPr>
          <w:rFonts w:ascii="Courier New" w:hAnsi="Courier New"/>
          <w:sz w:val="20"/>
        </w:rPr>
        <w:t>:"</w:t>
      </w:r>
      <w:proofErr w:type="spellStart"/>
      <w:r w:rsidRPr="00D8080F">
        <w:rPr>
          <w:rFonts w:ascii="Courier New" w:hAnsi="Courier New"/>
          <w:sz w:val="20"/>
        </w:rPr>
        <w:t>sql</w:t>
      </w:r>
      <w:proofErr w:type="spellEnd"/>
      <w:r w:rsidRPr="00D8080F">
        <w:rPr>
          <w:rFonts w:ascii="Courier New" w:hAnsi="Courier New"/>
          <w:sz w:val="20"/>
        </w:rPr>
        <w:t>"`</w:t>
      </w:r>
    </w:p>
    <w:p w14:paraId="636C6FA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520579D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71F40A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 xml:space="preserve">type </w:t>
      </w:r>
      <w:proofErr w:type="spellStart"/>
      <w:r w:rsidRPr="00D8080F">
        <w:rPr>
          <w:rFonts w:ascii="Courier New" w:hAnsi="Courier New"/>
          <w:sz w:val="20"/>
        </w:rPr>
        <w:t>ColumnInfo</w:t>
      </w:r>
      <w:proofErr w:type="spellEnd"/>
      <w:r w:rsidRPr="00D8080F">
        <w:rPr>
          <w:rFonts w:ascii="Courier New" w:hAnsi="Courier New"/>
          <w:sz w:val="20"/>
        </w:rPr>
        <w:t xml:space="preserve"> struct {</w:t>
      </w:r>
    </w:p>
    <w:p w14:paraId="450159C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Name string</w:t>
      </w:r>
    </w:p>
    <w:p w14:paraId="5FDE302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Type string</w:t>
      </w:r>
    </w:p>
    <w:p w14:paraId="69EB75C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09134DE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4A0909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loadQueries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) ([]Query, error) {</w:t>
      </w:r>
    </w:p>
    <w:p w14:paraId="5ED83D2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data,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os.ReadFile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queriesFile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28B01AB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06FE259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proofErr w:type="gramStart"/>
      <w:r w:rsidRPr="00D8080F">
        <w:rPr>
          <w:rFonts w:ascii="Courier New" w:hAnsi="Courier New"/>
          <w:sz w:val="20"/>
        </w:rPr>
        <w:t>os.IsNotExist</w:t>
      </w:r>
      <w:proofErr w:type="spellEnd"/>
      <w:proofErr w:type="gramEnd"/>
      <w:r w:rsidRPr="00D8080F">
        <w:rPr>
          <w:rFonts w:ascii="Courier New" w:hAnsi="Courier New"/>
          <w:sz w:val="20"/>
        </w:rPr>
        <w:t>(err) {</w:t>
      </w:r>
    </w:p>
    <w:p w14:paraId="5EF3F6E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5053E3D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[]Query</w:t>
      </w:r>
      <w:proofErr w:type="gramEnd"/>
      <w:r w:rsidRPr="00D8080F">
        <w:rPr>
          <w:rFonts w:ascii="Courier New" w:hAnsi="Courier New"/>
          <w:sz w:val="20"/>
        </w:rPr>
        <w:t>{}, nil</w:t>
      </w:r>
    </w:p>
    <w:p w14:paraId="3D58ACD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0DEB5FA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19C0DE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read queries file: %w", err)</w:t>
      </w:r>
    </w:p>
    <w:p w14:paraId="1725097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2E8740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AB7A53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queries </w:t>
      </w:r>
      <w:proofErr w:type="gramStart"/>
      <w:r w:rsidRPr="00D8080F">
        <w:rPr>
          <w:rFonts w:ascii="Courier New" w:hAnsi="Courier New"/>
          <w:sz w:val="20"/>
        </w:rPr>
        <w:t>[]Query</w:t>
      </w:r>
      <w:proofErr w:type="gramEnd"/>
    </w:p>
    <w:p w14:paraId="624A91D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json.Unmarshal</w:t>
      </w:r>
      <w:proofErr w:type="spellEnd"/>
      <w:r w:rsidRPr="00D8080F">
        <w:rPr>
          <w:rFonts w:ascii="Courier New" w:hAnsi="Courier New"/>
          <w:sz w:val="20"/>
        </w:rPr>
        <w:t>(data, &amp;queries); err != nil {</w:t>
      </w:r>
    </w:p>
    <w:p w14:paraId="61CABC6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39AB861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parse queries: %w", err)</w:t>
      </w:r>
    </w:p>
    <w:p w14:paraId="0443770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B38E44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queries, nil</w:t>
      </w:r>
    </w:p>
    <w:p w14:paraId="409AA19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07359B8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E9C986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DeleteQuery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name string) error {</w:t>
      </w:r>
    </w:p>
    <w:p w14:paraId="488FAC1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queries,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loadQueries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4ACAC8A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60815D2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5DDF85D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load queries: %w", err)</w:t>
      </w:r>
    </w:p>
    <w:p w14:paraId="631F9AA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4E7C959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C83A00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found :</w:t>
      </w:r>
      <w:proofErr w:type="gramEnd"/>
      <w:r w:rsidRPr="00D8080F">
        <w:rPr>
          <w:rFonts w:ascii="Courier New" w:hAnsi="Courier New"/>
          <w:sz w:val="20"/>
        </w:rPr>
        <w:t>= false</w:t>
      </w:r>
    </w:p>
    <w:p w14:paraId="009F85D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q :</w:t>
      </w:r>
      <w:proofErr w:type="gramEnd"/>
      <w:r w:rsidRPr="00D8080F">
        <w:rPr>
          <w:rFonts w:ascii="Courier New" w:hAnsi="Courier New"/>
          <w:sz w:val="20"/>
        </w:rPr>
        <w:t>= range queries {</w:t>
      </w:r>
    </w:p>
    <w:p w14:paraId="02DE334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proofErr w:type="gramStart"/>
      <w:r w:rsidRPr="00D8080F">
        <w:rPr>
          <w:rFonts w:ascii="Courier New" w:hAnsi="Courier New"/>
          <w:sz w:val="20"/>
        </w:rPr>
        <w:t>q.Name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 == name {</w:t>
      </w:r>
    </w:p>
    <w:p w14:paraId="216281D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queries = append(queries</w:t>
      </w:r>
      <w:proofErr w:type="gramStart"/>
      <w:r w:rsidRPr="00D8080F">
        <w:rPr>
          <w:rFonts w:ascii="Courier New" w:hAnsi="Courier New"/>
          <w:sz w:val="20"/>
        </w:rPr>
        <w:t>[: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proofErr w:type="gramEnd"/>
      <w:r w:rsidRPr="00D8080F">
        <w:rPr>
          <w:rFonts w:ascii="Courier New" w:hAnsi="Courier New"/>
          <w:sz w:val="20"/>
        </w:rPr>
        <w:t>], queries[i+1:]...)</w:t>
      </w:r>
    </w:p>
    <w:p w14:paraId="5B1BDFE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found = true</w:t>
      </w:r>
    </w:p>
    <w:p w14:paraId="576A1E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break</w:t>
      </w:r>
    </w:p>
    <w:p w14:paraId="1D216B8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2627992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82C197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EDA5E2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if !found</w:t>
      </w:r>
      <w:proofErr w:type="gramEnd"/>
      <w:r w:rsidRPr="00D8080F">
        <w:rPr>
          <w:rFonts w:ascii="Courier New" w:hAnsi="Courier New"/>
          <w:sz w:val="20"/>
        </w:rPr>
        <w:t xml:space="preserve"> {</w:t>
      </w:r>
    </w:p>
    <w:p w14:paraId="0A59AE5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("query '%s' not found", name)</w:t>
      </w:r>
    </w:p>
    <w:p w14:paraId="2D81383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15640D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5024E0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saveQueries</w:t>
      </w:r>
      <w:proofErr w:type="spellEnd"/>
      <w:r w:rsidRPr="00D8080F">
        <w:rPr>
          <w:rFonts w:ascii="Courier New" w:hAnsi="Courier New"/>
          <w:sz w:val="20"/>
        </w:rPr>
        <w:t>(queries); err != nil {</w:t>
      </w:r>
    </w:p>
    <w:p w14:paraId="7479094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2670BB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save queries: %w", err)</w:t>
      </w:r>
    </w:p>
    <w:p w14:paraId="26395A9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15587B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944FD3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log.Printf</w:t>
      </w:r>
      <w:proofErr w:type="spellEnd"/>
      <w:proofErr w:type="gramEnd"/>
      <w:r w:rsidRPr="00D8080F">
        <w:rPr>
          <w:rFonts w:ascii="Courier New" w:hAnsi="Courier New"/>
          <w:sz w:val="20"/>
        </w:rPr>
        <w:t>("query '%s' deleted\n", name)</w:t>
      </w:r>
    </w:p>
    <w:p w14:paraId="76B29FC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nil</w:t>
      </w:r>
    </w:p>
    <w:p w14:paraId="3DA8DCE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122F5F9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E71E26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saveQueries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queries []Query) error {</w:t>
      </w:r>
    </w:p>
    <w:p w14:paraId="3206F05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data,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json.MarshalIndent</w:t>
      </w:r>
      <w:proofErr w:type="spellEnd"/>
      <w:r w:rsidRPr="00D8080F">
        <w:rPr>
          <w:rFonts w:ascii="Courier New" w:hAnsi="Courier New"/>
          <w:sz w:val="20"/>
        </w:rPr>
        <w:t>(queries, "", "  ")</w:t>
      </w:r>
    </w:p>
    <w:p w14:paraId="4F3E330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2038B16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39FB24D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marshal queries: %w", err)</w:t>
      </w:r>
    </w:p>
    <w:p w14:paraId="72C15D8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F2E669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os.WriteFile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queriesFile</w:t>
      </w:r>
      <w:proofErr w:type="spellEnd"/>
      <w:r w:rsidRPr="00D8080F">
        <w:rPr>
          <w:rFonts w:ascii="Courier New" w:hAnsi="Courier New"/>
          <w:sz w:val="20"/>
        </w:rPr>
        <w:t>, data, 0644); err != nil {</w:t>
      </w:r>
    </w:p>
    <w:p w14:paraId="3223ECC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273E7FD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write queries file: %w", err)</w:t>
      </w:r>
    </w:p>
    <w:p w14:paraId="23BBC2F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53224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nil</w:t>
      </w:r>
    </w:p>
    <w:p w14:paraId="1FAF9FB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2F8E049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65222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GetQueryNames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) ([]string, error) {</w:t>
      </w:r>
    </w:p>
    <w:p w14:paraId="4802F4C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queries,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loadQueries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347438A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69AE1C6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5784B56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return nil, err</w:t>
      </w:r>
    </w:p>
    <w:p w14:paraId="192FC7F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9166A1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names :</w:t>
      </w:r>
      <w:proofErr w:type="gramEnd"/>
      <w:r w:rsidRPr="00D8080F">
        <w:rPr>
          <w:rFonts w:ascii="Courier New" w:hAnsi="Courier New"/>
          <w:sz w:val="20"/>
        </w:rPr>
        <w:t xml:space="preserve">= make([]string,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(queries))</w:t>
      </w:r>
    </w:p>
    <w:p w14:paraId="4BF1437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q :</w:t>
      </w:r>
      <w:proofErr w:type="gramEnd"/>
      <w:r w:rsidRPr="00D8080F">
        <w:rPr>
          <w:rFonts w:ascii="Courier New" w:hAnsi="Courier New"/>
          <w:sz w:val="20"/>
        </w:rPr>
        <w:t>= range queries {</w:t>
      </w:r>
    </w:p>
    <w:p w14:paraId="01B5BB7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names[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] = </w:t>
      </w:r>
      <w:proofErr w:type="spellStart"/>
      <w:proofErr w:type="gramStart"/>
      <w:r w:rsidRPr="00D8080F">
        <w:rPr>
          <w:rFonts w:ascii="Courier New" w:hAnsi="Courier New"/>
          <w:sz w:val="20"/>
        </w:rPr>
        <w:t>q.Name</w:t>
      </w:r>
      <w:proofErr w:type="spellEnd"/>
      <w:proofErr w:type="gramEnd"/>
    </w:p>
    <w:p w14:paraId="33E4B30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7B49FE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names, nil</w:t>
      </w:r>
    </w:p>
    <w:p w14:paraId="1767770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774D0E2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225794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GetQueryByName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name string) (string, error) {</w:t>
      </w:r>
    </w:p>
    <w:p w14:paraId="52AAD47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queries,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loadQueries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7EA6999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58605D4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03E731A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return "", err</w:t>
      </w:r>
    </w:p>
    <w:p w14:paraId="5768AAB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56ACAA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_, </w:t>
      </w:r>
      <w:proofErr w:type="gramStart"/>
      <w:r w:rsidRPr="00D8080F">
        <w:rPr>
          <w:rFonts w:ascii="Courier New" w:hAnsi="Courier New"/>
          <w:sz w:val="20"/>
        </w:rPr>
        <w:t>q :</w:t>
      </w:r>
      <w:proofErr w:type="gramEnd"/>
      <w:r w:rsidRPr="00D8080F">
        <w:rPr>
          <w:rFonts w:ascii="Courier New" w:hAnsi="Courier New"/>
          <w:sz w:val="20"/>
        </w:rPr>
        <w:t>= range queries {</w:t>
      </w:r>
    </w:p>
    <w:p w14:paraId="4CEE73F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proofErr w:type="gramStart"/>
      <w:r w:rsidRPr="00D8080F">
        <w:rPr>
          <w:rFonts w:ascii="Courier New" w:hAnsi="Courier New"/>
          <w:sz w:val="20"/>
        </w:rPr>
        <w:t>q.Name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 == name {</w:t>
      </w:r>
    </w:p>
    <w:p w14:paraId="72E497A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r w:rsidRPr="00D8080F">
        <w:rPr>
          <w:rFonts w:ascii="Courier New" w:hAnsi="Courier New"/>
          <w:sz w:val="20"/>
        </w:rPr>
        <w:t>q.SQL</w:t>
      </w:r>
      <w:proofErr w:type="spellEnd"/>
      <w:r w:rsidRPr="00D8080F">
        <w:rPr>
          <w:rFonts w:ascii="Courier New" w:hAnsi="Courier New"/>
          <w:sz w:val="20"/>
        </w:rPr>
        <w:t>, nil</w:t>
      </w:r>
    </w:p>
    <w:p w14:paraId="469A232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224462F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349593F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log.Printf</w:t>
      </w:r>
      <w:proofErr w:type="spellEnd"/>
      <w:proofErr w:type="gramEnd"/>
      <w:r w:rsidRPr="00D8080F">
        <w:rPr>
          <w:rFonts w:ascii="Courier New" w:hAnsi="Courier New"/>
          <w:sz w:val="20"/>
        </w:rPr>
        <w:t>("query '%s' not found\n", name)</w:t>
      </w:r>
    </w:p>
    <w:p w14:paraId="695A5CB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("query '%s' not found", name)</w:t>
      </w:r>
    </w:p>
    <w:p w14:paraId="4AA2FD1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69D35E4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CD583B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SaveQuery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 xml:space="preserve">name, </w:t>
      </w:r>
      <w:proofErr w:type="spellStart"/>
      <w:r w:rsidRPr="00D8080F">
        <w:rPr>
          <w:rFonts w:ascii="Courier New" w:hAnsi="Courier New"/>
          <w:sz w:val="20"/>
        </w:rPr>
        <w:t>sql</w:t>
      </w:r>
      <w:proofErr w:type="spellEnd"/>
      <w:r w:rsidRPr="00D8080F">
        <w:rPr>
          <w:rFonts w:ascii="Courier New" w:hAnsi="Courier New"/>
          <w:sz w:val="20"/>
        </w:rPr>
        <w:t xml:space="preserve"> string) error {</w:t>
      </w:r>
    </w:p>
    <w:p w14:paraId="562BECB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queries,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loadQueries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6E24D01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1550EC1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5C7EC6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06926F5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3AC6886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D6C379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q :</w:t>
      </w:r>
      <w:proofErr w:type="gramEnd"/>
      <w:r w:rsidRPr="00D8080F">
        <w:rPr>
          <w:rFonts w:ascii="Courier New" w:hAnsi="Courier New"/>
          <w:sz w:val="20"/>
        </w:rPr>
        <w:t>= range queries {</w:t>
      </w:r>
    </w:p>
    <w:p w14:paraId="6B9DFAC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proofErr w:type="gramStart"/>
      <w:r w:rsidRPr="00D8080F">
        <w:rPr>
          <w:rFonts w:ascii="Courier New" w:hAnsi="Courier New"/>
          <w:sz w:val="20"/>
        </w:rPr>
        <w:t>q.Name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 == name {</w:t>
      </w:r>
    </w:p>
    <w:p w14:paraId="26AA19B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queries[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].SQL = </w:t>
      </w:r>
      <w:proofErr w:type="spellStart"/>
      <w:r w:rsidRPr="00D8080F">
        <w:rPr>
          <w:rFonts w:ascii="Courier New" w:hAnsi="Courier New"/>
          <w:sz w:val="20"/>
        </w:rPr>
        <w:t>sql</w:t>
      </w:r>
      <w:proofErr w:type="spellEnd"/>
    </w:p>
    <w:p w14:paraId="66A9DD6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r w:rsidRPr="00D8080F">
        <w:rPr>
          <w:rFonts w:ascii="Courier New" w:hAnsi="Courier New"/>
          <w:sz w:val="20"/>
        </w:rPr>
        <w:t>saveQueries</w:t>
      </w:r>
      <w:proofErr w:type="spellEnd"/>
      <w:r w:rsidRPr="00D8080F">
        <w:rPr>
          <w:rFonts w:ascii="Courier New" w:hAnsi="Courier New"/>
          <w:sz w:val="20"/>
        </w:rPr>
        <w:t>(queries)</w:t>
      </w:r>
    </w:p>
    <w:p w14:paraId="1D9F49F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02E4DC7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0E9F43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A4A533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queries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queries, Query{Name: name, SQL: </w:t>
      </w:r>
      <w:proofErr w:type="spellStart"/>
      <w:r w:rsidRPr="00D8080F">
        <w:rPr>
          <w:rFonts w:ascii="Courier New" w:hAnsi="Courier New"/>
          <w:sz w:val="20"/>
        </w:rPr>
        <w:t>sql</w:t>
      </w:r>
      <w:proofErr w:type="spellEnd"/>
      <w:r w:rsidRPr="00D8080F">
        <w:rPr>
          <w:rFonts w:ascii="Courier New" w:hAnsi="Courier New"/>
          <w:sz w:val="20"/>
        </w:rPr>
        <w:t>})</w:t>
      </w:r>
    </w:p>
    <w:p w14:paraId="2067848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log.Printf</w:t>
      </w:r>
      <w:proofErr w:type="spellEnd"/>
      <w:proofErr w:type="gramEnd"/>
      <w:r w:rsidRPr="00D8080F">
        <w:rPr>
          <w:rFonts w:ascii="Courier New" w:hAnsi="Courier New"/>
          <w:sz w:val="20"/>
        </w:rPr>
        <w:t>("saved query '%s'\n", name)</w:t>
      </w:r>
    </w:p>
    <w:p w14:paraId="3E5317B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r w:rsidRPr="00D8080F">
        <w:rPr>
          <w:rFonts w:ascii="Courier New" w:hAnsi="Courier New"/>
          <w:sz w:val="20"/>
        </w:rPr>
        <w:t>saveQueries</w:t>
      </w:r>
      <w:proofErr w:type="spellEnd"/>
      <w:r w:rsidRPr="00D8080F">
        <w:rPr>
          <w:rFonts w:ascii="Courier New" w:hAnsi="Courier New"/>
          <w:sz w:val="20"/>
        </w:rPr>
        <w:t>(queries)</w:t>
      </w:r>
    </w:p>
    <w:p w14:paraId="14C0981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3B96E24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6737B5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GetTableList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>) ([]string, error) {</w:t>
      </w:r>
    </w:p>
    <w:p w14:paraId="374E646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rows,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pg.Db.Query</w:t>
      </w:r>
      <w:proofErr w:type="spellEnd"/>
      <w:r w:rsidRPr="00D8080F">
        <w:rPr>
          <w:rFonts w:ascii="Courier New" w:hAnsi="Courier New"/>
          <w:sz w:val="20"/>
        </w:rPr>
        <w:t>(`</w:t>
      </w:r>
    </w:p>
    <w:p w14:paraId="556EDA6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SELECT </w:t>
      </w:r>
      <w:proofErr w:type="spellStart"/>
      <w:r w:rsidRPr="00D8080F">
        <w:rPr>
          <w:rFonts w:ascii="Courier New" w:hAnsi="Courier New"/>
          <w:sz w:val="20"/>
        </w:rPr>
        <w:t>table_name</w:t>
      </w:r>
      <w:proofErr w:type="spellEnd"/>
    </w:p>
    <w:p w14:paraId="18BD551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FROM </w:t>
      </w:r>
      <w:proofErr w:type="spellStart"/>
      <w:r w:rsidRPr="00D8080F">
        <w:rPr>
          <w:rFonts w:ascii="Courier New" w:hAnsi="Courier New"/>
          <w:sz w:val="20"/>
        </w:rPr>
        <w:t>information_</w:t>
      </w:r>
      <w:proofErr w:type="gramStart"/>
      <w:r w:rsidRPr="00D8080F">
        <w:rPr>
          <w:rFonts w:ascii="Courier New" w:hAnsi="Courier New"/>
          <w:sz w:val="20"/>
        </w:rPr>
        <w:t>schema.tables</w:t>
      </w:r>
      <w:proofErr w:type="spellEnd"/>
      <w:proofErr w:type="gramEnd"/>
    </w:p>
    <w:p w14:paraId="3277467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WHERE </w:t>
      </w:r>
      <w:proofErr w:type="spellStart"/>
      <w:r w:rsidRPr="00D8080F">
        <w:rPr>
          <w:rFonts w:ascii="Courier New" w:hAnsi="Courier New"/>
          <w:sz w:val="20"/>
        </w:rPr>
        <w:t>table_schema</w:t>
      </w:r>
      <w:proofErr w:type="spellEnd"/>
      <w:r w:rsidRPr="00D8080F">
        <w:rPr>
          <w:rFonts w:ascii="Courier New" w:hAnsi="Courier New"/>
          <w:sz w:val="20"/>
        </w:rPr>
        <w:t xml:space="preserve"> = 'public'</w:t>
      </w:r>
    </w:p>
    <w:p w14:paraId="24D7835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`)</w:t>
      </w:r>
    </w:p>
    <w:p w14:paraId="7AD6BCA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1B1146C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00D481E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get tables: %w", err)</w:t>
      </w:r>
    </w:p>
    <w:p w14:paraId="738762D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BE6A9B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4B0ABDD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622609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tables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1FE129A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rows.Next</w:t>
      </w:r>
      <w:proofErr w:type="spellEnd"/>
      <w:proofErr w:type="gramEnd"/>
      <w:r w:rsidRPr="00D8080F">
        <w:rPr>
          <w:rFonts w:ascii="Courier New" w:hAnsi="Courier New"/>
          <w:sz w:val="20"/>
        </w:rPr>
        <w:t>() {</w:t>
      </w:r>
    </w:p>
    <w:p w14:paraId="1C078B3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var table string</w:t>
      </w:r>
    </w:p>
    <w:p w14:paraId="687482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rows.Scan</w:t>
      </w:r>
      <w:proofErr w:type="spellEnd"/>
      <w:r w:rsidRPr="00D8080F">
        <w:rPr>
          <w:rFonts w:ascii="Courier New" w:hAnsi="Courier New"/>
          <w:sz w:val="20"/>
        </w:rPr>
        <w:t>(&amp;table); err != nil {</w:t>
      </w:r>
    </w:p>
    <w:p w14:paraId="58BFCB0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50DBE96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scan table name: %w", err)</w:t>
      </w:r>
    </w:p>
    <w:p w14:paraId="1F9556C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3F2DF12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tables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>tables, table)</w:t>
      </w:r>
    </w:p>
    <w:p w14:paraId="6088F9C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1E2F8E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tables, nil</w:t>
      </w:r>
    </w:p>
    <w:p w14:paraId="7B734C7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11498B4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D714B7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GetTableEntities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string) ([]map[string]interface{}, error) {</w:t>
      </w:r>
    </w:p>
    <w:p w14:paraId="0E689C7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strings.TrimSpace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 == "" {</w:t>
      </w:r>
    </w:p>
    <w:p w14:paraId="5E47A70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("table name cannot be empty")</w:t>
      </w:r>
    </w:p>
    <w:p w14:paraId="7DE0501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("table name cannot be empty")</w:t>
      </w:r>
    </w:p>
    <w:p w14:paraId="216CC52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4D3C0A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A91D66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query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("SELECT * FROM %s",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37DBE9B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rows,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pg.Db.Queryx</w:t>
      </w:r>
      <w:proofErr w:type="spellEnd"/>
      <w:r w:rsidRPr="00D8080F">
        <w:rPr>
          <w:rFonts w:ascii="Courier New" w:hAnsi="Courier New"/>
          <w:sz w:val="20"/>
        </w:rPr>
        <w:t>(query)</w:t>
      </w:r>
    </w:p>
    <w:p w14:paraId="0AA0F9D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5C9CFB4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0D60B4A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query table: %w", err)</w:t>
      </w:r>
    </w:p>
    <w:p w14:paraId="51FF26A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447BF45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625AB07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C30717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entities </w:t>
      </w:r>
      <w:proofErr w:type="gramStart"/>
      <w:r w:rsidRPr="00D8080F">
        <w:rPr>
          <w:rFonts w:ascii="Courier New" w:hAnsi="Courier New"/>
          <w:sz w:val="20"/>
        </w:rPr>
        <w:t>[]map</w:t>
      </w:r>
      <w:proofErr w:type="gramEnd"/>
      <w:r w:rsidRPr="00D8080F">
        <w:rPr>
          <w:rFonts w:ascii="Courier New" w:hAnsi="Courier New"/>
          <w:sz w:val="20"/>
        </w:rPr>
        <w:t>[string]interface{}</w:t>
      </w:r>
    </w:p>
    <w:p w14:paraId="797CB5F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rows.Next</w:t>
      </w:r>
      <w:proofErr w:type="spellEnd"/>
      <w:proofErr w:type="gramEnd"/>
      <w:r w:rsidRPr="00D8080F">
        <w:rPr>
          <w:rFonts w:ascii="Courier New" w:hAnsi="Courier New"/>
          <w:sz w:val="20"/>
        </w:rPr>
        <w:t>() {</w:t>
      </w:r>
    </w:p>
    <w:p w14:paraId="405DD49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row :</w:t>
      </w:r>
      <w:proofErr w:type="gramEnd"/>
      <w:r w:rsidRPr="00D8080F">
        <w:rPr>
          <w:rFonts w:ascii="Courier New" w:hAnsi="Courier New"/>
          <w:sz w:val="20"/>
        </w:rPr>
        <w:t>= make(map[string]interface{})</w:t>
      </w:r>
    </w:p>
    <w:p w14:paraId="6AB19B7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rows.MapScan</w:t>
      </w:r>
      <w:proofErr w:type="spellEnd"/>
      <w:r w:rsidRPr="00D8080F">
        <w:rPr>
          <w:rFonts w:ascii="Courier New" w:hAnsi="Courier New"/>
          <w:sz w:val="20"/>
        </w:rPr>
        <w:t>(row); err != nil {</w:t>
      </w:r>
    </w:p>
    <w:p w14:paraId="3AA612A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102746A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scan row: %w", err)</w:t>
      </w:r>
    </w:p>
    <w:p w14:paraId="4DCE12F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75B969B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entities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entities, </w:t>
      </w:r>
      <w:proofErr w:type="spellStart"/>
      <w:r w:rsidRPr="00D8080F">
        <w:rPr>
          <w:rFonts w:ascii="Courier New" w:hAnsi="Courier New"/>
          <w:sz w:val="20"/>
        </w:rPr>
        <w:t>formatRowValues</w:t>
      </w:r>
      <w:proofErr w:type="spellEnd"/>
      <w:r w:rsidRPr="00D8080F">
        <w:rPr>
          <w:rFonts w:ascii="Courier New" w:hAnsi="Courier New"/>
          <w:sz w:val="20"/>
        </w:rPr>
        <w:t>(row))</w:t>
      </w:r>
    </w:p>
    <w:p w14:paraId="651953D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17B3431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entities, nil</w:t>
      </w:r>
    </w:p>
    <w:p w14:paraId="5321A23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4C59288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374388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formatRowValues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>row map[string]interface{}) map[string]interface{} {</w:t>
      </w:r>
    </w:p>
    <w:p w14:paraId="6CAA68F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k, </w:t>
      </w:r>
      <w:proofErr w:type="gramStart"/>
      <w:r w:rsidRPr="00D8080F">
        <w:rPr>
          <w:rFonts w:ascii="Courier New" w:hAnsi="Courier New"/>
          <w:sz w:val="20"/>
        </w:rPr>
        <w:t>v :</w:t>
      </w:r>
      <w:proofErr w:type="gramEnd"/>
      <w:r w:rsidRPr="00D8080F">
        <w:rPr>
          <w:rFonts w:ascii="Courier New" w:hAnsi="Courier New"/>
          <w:sz w:val="20"/>
        </w:rPr>
        <w:t>= range row {</w:t>
      </w:r>
    </w:p>
    <w:p w14:paraId="6088B8B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r w:rsidRPr="00D8080F">
        <w:rPr>
          <w:rFonts w:ascii="Courier New" w:hAnsi="Courier New"/>
          <w:sz w:val="20"/>
        </w:rPr>
        <w:tab/>
        <w:t xml:space="preserve">switch </w:t>
      </w:r>
      <w:proofErr w:type="spellStart"/>
      <w:proofErr w:type="gramStart"/>
      <w:r w:rsidRPr="00D8080F">
        <w:rPr>
          <w:rFonts w:ascii="Courier New" w:hAnsi="Courier New"/>
          <w:sz w:val="20"/>
        </w:rPr>
        <w:t>val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v.(type) {</w:t>
      </w:r>
    </w:p>
    <w:p w14:paraId="78235CA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case </w:t>
      </w:r>
      <w:proofErr w:type="gramStart"/>
      <w:r w:rsidRPr="00D8080F">
        <w:rPr>
          <w:rFonts w:ascii="Courier New" w:hAnsi="Courier New"/>
          <w:sz w:val="20"/>
        </w:rPr>
        <w:t>[]byte</w:t>
      </w:r>
      <w:proofErr w:type="gramEnd"/>
      <w:r w:rsidRPr="00D8080F">
        <w:rPr>
          <w:rFonts w:ascii="Courier New" w:hAnsi="Courier New"/>
          <w:sz w:val="20"/>
        </w:rPr>
        <w:t>:</w:t>
      </w:r>
    </w:p>
    <w:p w14:paraId="7FA695D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row[k] = string(</w:t>
      </w:r>
      <w:proofErr w:type="spellStart"/>
      <w:r w:rsidRPr="00D8080F">
        <w:rPr>
          <w:rFonts w:ascii="Courier New" w:hAnsi="Courier New"/>
          <w:sz w:val="20"/>
        </w:rPr>
        <w:t>val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34D00A7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case </w:t>
      </w:r>
      <w:proofErr w:type="spellStart"/>
      <w:proofErr w:type="gramStart"/>
      <w:r w:rsidRPr="00D8080F">
        <w:rPr>
          <w:rFonts w:ascii="Courier New" w:hAnsi="Courier New"/>
          <w:sz w:val="20"/>
        </w:rPr>
        <w:t>time.Time</w:t>
      </w:r>
      <w:proofErr w:type="spellEnd"/>
      <w:proofErr w:type="gramEnd"/>
      <w:r w:rsidRPr="00D8080F">
        <w:rPr>
          <w:rFonts w:ascii="Courier New" w:hAnsi="Courier New"/>
          <w:sz w:val="20"/>
        </w:rPr>
        <w:t>:</w:t>
      </w:r>
    </w:p>
    <w:p w14:paraId="2C2D4BB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strings.Contains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strings.ToLower</w:t>
      </w:r>
      <w:proofErr w:type="spellEnd"/>
      <w:r w:rsidRPr="00D8080F">
        <w:rPr>
          <w:rFonts w:ascii="Courier New" w:hAnsi="Courier New"/>
          <w:sz w:val="20"/>
        </w:rPr>
        <w:t>(k), "date") {</w:t>
      </w:r>
    </w:p>
    <w:p w14:paraId="60BEB44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row[k] = </w:t>
      </w:r>
      <w:proofErr w:type="spellStart"/>
      <w:proofErr w:type="gramStart"/>
      <w:r w:rsidRPr="00D8080F">
        <w:rPr>
          <w:rFonts w:ascii="Courier New" w:hAnsi="Courier New"/>
          <w:sz w:val="20"/>
        </w:rPr>
        <w:t>val.Format</w:t>
      </w:r>
      <w:proofErr w:type="spellEnd"/>
      <w:proofErr w:type="gramEnd"/>
      <w:r w:rsidRPr="00D8080F">
        <w:rPr>
          <w:rFonts w:ascii="Courier New" w:hAnsi="Courier New"/>
          <w:sz w:val="20"/>
        </w:rPr>
        <w:t>("2006-01-02")</w:t>
      </w:r>
    </w:p>
    <w:p w14:paraId="0F17BB6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} else if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strings.Contains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strings.ToLower</w:t>
      </w:r>
      <w:proofErr w:type="spellEnd"/>
      <w:r w:rsidRPr="00D8080F">
        <w:rPr>
          <w:rFonts w:ascii="Courier New" w:hAnsi="Courier New"/>
          <w:sz w:val="20"/>
        </w:rPr>
        <w:t>(k), "time") {</w:t>
      </w:r>
    </w:p>
    <w:p w14:paraId="1C7C1DB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row[k] = </w:t>
      </w:r>
      <w:proofErr w:type="spellStart"/>
      <w:proofErr w:type="gramStart"/>
      <w:r w:rsidRPr="00D8080F">
        <w:rPr>
          <w:rFonts w:ascii="Courier New" w:hAnsi="Courier New"/>
          <w:sz w:val="20"/>
        </w:rPr>
        <w:t>val.Format</w:t>
      </w:r>
      <w:proofErr w:type="spellEnd"/>
      <w:proofErr w:type="gramEnd"/>
      <w:r w:rsidRPr="00D8080F">
        <w:rPr>
          <w:rFonts w:ascii="Courier New" w:hAnsi="Courier New"/>
          <w:sz w:val="20"/>
        </w:rPr>
        <w:t>("15:04:05")</w:t>
      </w:r>
    </w:p>
    <w:p w14:paraId="608C555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02B2A10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19D7784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A2D4E1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row</w:t>
      </w:r>
    </w:p>
    <w:p w14:paraId="371A08E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7CD518A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620A7F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GetTableColumns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string) ([]</w:t>
      </w:r>
      <w:proofErr w:type="spellStart"/>
      <w:r w:rsidRPr="00D8080F">
        <w:rPr>
          <w:rFonts w:ascii="Courier New" w:hAnsi="Courier New"/>
          <w:sz w:val="20"/>
        </w:rPr>
        <w:t>ColumnInfo</w:t>
      </w:r>
      <w:proofErr w:type="spellEnd"/>
      <w:r w:rsidRPr="00D8080F">
        <w:rPr>
          <w:rFonts w:ascii="Courier New" w:hAnsi="Courier New"/>
          <w:sz w:val="20"/>
        </w:rPr>
        <w:t>, error) {</w:t>
      </w:r>
    </w:p>
    <w:p w14:paraId="7DD8D07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query :</w:t>
      </w:r>
      <w:proofErr w:type="gramEnd"/>
      <w:r w:rsidRPr="00D8080F">
        <w:rPr>
          <w:rFonts w:ascii="Courier New" w:hAnsi="Courier New"/>
          <w:sz w:val="20"/>
        </w:rPr>
        <w:t>= `</w:t>
      </w:r>
    </w:p>
    <w:p w14:paraId="01C39E9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SELECT </w:t>
      </w:r>
      <w:proofErr w:type="spellStart"/>
      <w:r w:rsidRPr="00D8080F">
        <w:rPr>
          <w:rFonts w:ascii="Courier New" w:hAnsi="Courier New"/>
          <w:sz w:val="20"/>
        </w:rPr>
        <w:t>column_name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data_type</w:t>
      </w:r>
      <w:proofErr w:type="spellEnd"/>
      <w:r w:rsidRPr="00D8080F">
        <w:rPr>
          <w:rFonts w:ascii="Courier New" w:hAnsi="Courier New"/>
          <w:sz w:val="20"/>
        </w:rPr>
        <w:t xml:space="preserve"> </w:t>
      </w:r>
    </w:p>
    <w:p w14:paraId="48A6A8B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FROM </w:t>
      </w:r>
      <w:proofErr w:type="spellStart"/>
      <w:r w:rsidRPr="00D8080F">
        <w:rPr>
          <w:rFonts w:ascii="Courier New" w:hAnsi="Courier New"/>
          <w:sz w:val="20"/>
        </w:rPr>
        <w:t>information_</w:t>
      </w:r>
      <w:proofErr w:type="gramStart"/>
      <w:r w:rsidRPr="00D8080F">
        <w:rPr>
          <w:rFonts w:ascii="Courier New" w:hAnsi="Courier New"/>
          <w:sz w:val="20"/>
        </w:rPr>
        <w:t>schema.columns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 </w:t>
      </w:r>
    </w:p>
    <w:p w14:paraId="3CA278D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WHERE </w:t>
      </w:r>
      <w:proofErr w:type="spellStart"/>
      <w:r w:rsidRPr="00D8080F">
        <w:rPr>
          <w:rFonts w:ascii="Courier New" w:hAnsi="Courier New"/>
          <w:sz w:val="20"/>
        </w:rPr>
        <w:t>table_name</w:t>
      </w:r>
      <w:proofErr w:type="spellEnd"/>
      <w:r w:rsidRPr="00D8080F">
        <w:rPr>
          <w:rFonts w:ascii="Courier New" w:hAnsi="Courier New"/>
          <w:sz w:val="20"/>
        </w:rPr>
        <w:t xml:space="preserve"> = $1</w:t>
      </w:r>
    </w:p>
    <w:p w14:paraId="400318E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ORDER BY </w:t>
      </w:r>
      <w:proofErr w:type="spellStart"/>
      <w:r w:rsidRPr="00D8080F">
        <w:rPr>
          <w:rFonts w:ascii="Courier New" w:hAnsi="Courier New"/>
          <w:sz w:val="20"/>
        </w:rPr>
        <w:t>ordinal_position</w:t>
      </w:r>
      <w:proofErr w:type="spellEnd"/>
    </w:p>
    <w:p w14:paraId="51DF9B0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`</w:t>
      </w:r>
    </w:p>
    <w:p w14:paraId="0A4C3DF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9F199A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rows,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pg.Db.Query</w:t>
      </w:r>
      <w:proofErr w:type="spellEnd"/>
      <w:r w:rsidRPr="00D8080F">
        <w:rPr>
          <w:rFonts w:ascii="Courier New" w:hAnsi="Courier New"/>
          <w:sz w:val="20"/>
        </w:rPr>
        <w:t xml:space="preserve">(query,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349F5CC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60B6127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43EFE5A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get columns: %w", err)</w:t>
      </w:r>
    </w:p>
    <w:p w14:paraId="65492F5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43AB403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1BCAEBE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2C99F3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columns </w:t>
      </w:r>
      <w:proofErr w:type="gramStart"/>
      <w:r w:rsidRPr="00D8080F">
        <w:rPr>
          <w:rFonts w:ascii="Courier New" w:hAnsi="Courier New"/>
          <w:sz w:val="20"/>
        </w:rPr>
        <w:t>[]</w:t>
      </w:r>
      <w:proofErr w:type="spellStart"/>
      <w:r w:rsidRPr="00D8080F">
        <w:rPr>
          <w:rFonts w:ascii="Courier New" w:hAnsi="Courier New"/>
          <w:sz w:val="20"/>
        </w:rPr>
        <w:t>ColumnInfo</w:t>
      </w:r>
      <w:proofErr w:type="spellEnd"/>
      <w:proofErr w:type="gramEnd"/>
    </w:p>
    <w:p w14:paraId="1BECE83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rows.Next</w:t>
      </w:r>
      <w:proofErr w:type="spellEnd"/>
      <w:proofErr w:type="gramEnd"/>
      <w:r w:rsidRPr="00D8080F">
        <w:rPr>
          <w:rFonts w:ascii="Courier New" w:hAnsi="Courier New"/>
          <w:sz w:val="20"/>
        </w:rPr>
        <w:t>() {</w:t>
      </w:r>
    </w:p>
    <w:p w14:paraId="6A94DEB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var col </w:t>
      </w:r>
      <w:proofErr w:type="spellStart"/>
      <w:r w:rsidRPr="00D8080F">
        <w:rPr>
          <w:rFonts w:ascii="Courier New" w:hAnsi="Courier New"/>
          <w:sz w:val="20"/>
        </w:rPr>
        <w:t>ColumnInfo</w:t>
      </w:r>
      <w:proofErr w:type="spellEnd"/>
    </w:p>
    <w:p w14:paraId="6C310BC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rows.Scan</w:t>
      </w:r>
      <w:proofErr w:type="spellEnd"/>
      <w:r w:rsidRPr="00D8080F">
        <w:rPr>
          <w:rFonts w:ascii="Courier New" w:hAnsi="Courier New"/>
          <w:sz w:val="20"/>
        </w:rPr>
        <w:t>(&amp;</w:t>
      </w:r>
      <w:proofErr w:type="spellStart"/>
      <w:r w:rsidRPr="00D8080F">
        <w:rPr>
          <w:rFonts w:ascii="Courier New" w:hAnsi="Courier New"/>
          <w:sz w:val="20"/>
        </w:rPr>
        <w:t>col.Name</w:t>
      </w:r>
      <w:proofErr w:type="spellEnd"/>
      <w:r w:rsidRPr="00D8080F">
        <w:rPr>
          <w:rFonts w:ascii="Courier New" w:hAnsi="Courier New"/>
          <w:sz w:val="20"/>
        </w:rPr>
        <w:t>, &amp;</w:t>
      </w:r>
      <w:proofErr w:type="spellStart"/>
      <w:r w:rsidRPr="00D8080F">
        <w:rPr>
          <w:rFonts w:ascii="Courier New" w:hAnsi="Courier New"/>
          <w:sz w:val="20"/>
        </w:rPr>
        <w:t>col.Type</w:t>
      </w:r>
      <w:proofErr w:type="spellEnd"/>
      <w:r w:rsidRPr="00D8080F">
        <w:rPr>
          <w:rFonts w:ascii="Courier New" w:hAnsi="Courier New"/>
          <w:sz w:val="20"/>
        </w:rPr>
        <w:t>); err != nil {</w:t>
      </w:r>
    </w:p>
    <w:p w14:paraId="309E212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3D6A5D7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scan column: %w", err)</w:t>
      </w:r>
    </w:p>
    <w:p w14:paraId="34913E1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4308666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columns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>columns, col)</w:t>
      </w:r>
    </w:p>
    <w:p w14:paraId="344D5A0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1683ABD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columns, nil</w:t>
      </w:r>
    </w:p>
    <w:p w14:paraId="546517A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4549176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0133A3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ExecuteQuery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query string,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...interface{}) ([]map[string]interface{}, error) {</w:t>
      </w:r>
    </w:p>
    <w:p w14:paraId="1CADE0A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rows,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pg.Db.Queryx</w:t>
      </w:r>
      <w:proofErr w:type="spellEnd"/>
      <w:r w:rsidRPr="00D8080F">
        <w:rPr>
          <w:rFonts w:ascii="Courier New" w:hAnsi="Courier New"/>
          <w:sz w:val="20"/>
        </w:rPr>
        <w:t xml:space="preserve">(query,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...)</w:t>
      </w:r>
    </w:p>
    <w:p w14:paraId="558FF36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0E79B1F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DAD8B7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("query execution failed: %w", err)</w:t>
      </w:r>
    </w:p>
    <w:p w14:paraId="35CBAD7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1CB983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5A9B168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0ABAFFE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results </w:t>
      </w:r>
      <w:proofErr w:type="gramStart"/>
      <w:r w:rsidRPr="00D8080F">
        <w:rPr>
          <w:rFonts w:ascii="Courier New" w:hAnsi="Courier New"/>
          <w:sz w:val="20"/>
        </w:rPr>
        <w:t>[]map</w:t>
      </w:r>
      <w:proofErr w:type="gramEnd"/>
      <w:r w:rsidRPr="00D8080F">
        <w:rPr>
          <w:rFonts w:ascii="Courier New" w:hAnsi="Courier New"/>
          <w:sz w:val="20"/>
        </w:rPr>
        <w:t>[string]interface{}</w:t>
      </w:r>
    </w:p>
    <w:p w14:paraId="42F7D46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rows.Next</w:t>
      </w:r>
      <w:proofErr w:type="spellEnd"/>
      <w:proofErr w:type="gramEnd"/>
      <w:r w:rsidRPr="00D8080F">
        <w:rPr>
          <w:rFonts w:ascii="Courier New" w:hAnsi="Courier New"/>
          <w:sz w:val="20"/>
        </w:rPr>
        <w:t>() {</w:t>
      </w:r>
    </w:p>
    <w:p w14:paraId="389C2F9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row :</w:t>
      </w:r>
      <w:proofErr w:type="gramEnd"/>
      <w:r w:rsidRPr="00D8080F">
        <w:rPr>
          <w:rFonts w:ascii="Courier New" w:hAnsi="Courier New"/>
          <w:sz w:val="20"/>
        </w:rPr>
        <w:t>= make(map[string]interface{})</w:t>
      </w:r>
    </w:p>
    <w:p w14:paraId="5ADA61D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rows.MapScan</w:t>
      </w:r>
      <w:proofErr w:type="spellEnd"/>
      <w:r w:rsidRPr="00D8080F">
        <w:rPr>
          <w:rFonts w:ascii="Courier New" w:hAnsi="Courier New"/>
          <w:sz w:val="20"/>
        </w:rPr>
        <w:t>(row); err != nil {</w:t>
      </w:r>
    </w:p>
    <w:p w14:paraId="06E922F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38F03D9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nil,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scan result row: %w", err)</w:t>
      </w:r>
    </w:p>
    <w:p w14:paraId="7377C97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5578742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results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results, </w:t>
      </w:r>
      <w:proofErr w:type="spellStart"/>
      <w:r w:rsidRPr="00D8080F">
        <w:rPr>
          <w:rFonts w:ascii="Courier New" w:hAnsi="Courier New"/>
          <w:sz w:val="20"/>
        </w:rPr>
        <w:t>formatRowValues</w:t>
      </w:r>
      <w:proofErr w:type="spellEnd"/>
      <w:r w:rsidRPr="00D8080F">
        <w:rPr>
          <w:rFonts w:ascii="Courier New" w:hAnsi="Courier New"/>
          <w:sz w:val="20"/>
        </w:rPr>
        <w:t>(row))</w:t>
      </w:r>
    </w:p>
    <w:p w14:paraId="090CF6A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160240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return results, nil</w:t>
      </w:r>
    </w:p>
    <w:p w14:paraId="705266C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243D920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918A13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lastRenderedPageBreak/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DeleteTable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string) error {</w:t>
      </w:r>
    </w:p>
    <w:p w14:paraId="70ED801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query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("DROP TABLE IF EXISTS %s CASCADE",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6256D1C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_,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pg.Db.Exec</w:t>
      </w:r>
      <w:proofErr w:type="spellEnd"/>
      <w:r w:rsidRPr="00D8080F">
        <w:rPr>
          <w:rFonts w:ascii="Courier New" w:hAnsi="Courier New"/>
          <w:sz w:val="20"/>
        </w:rPr>
        <w:t>(query)</w:t>
      </w:r>
    </w:p>
    <w:p w14:paraId="37BADC1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169B4B6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5EA8ACD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7FADE8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3E381D5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09CA57D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298A6A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DeleteEntity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string, entity map[string]interface{}) error {</w:t>
      </w:r>
    </w:p>
    <w:p w14:paraId="253E1C7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5AD6421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[]interface</w:t>
      </w:r>
      <w:proofErr w:type="gramEnd"/>
      <w:r w:rsidRPr="00D8080F">
        <w:rPr>
          <w:rFonts w:ascii="Courier New" w:hAnsi="Courier New"/>
          <w:sz w:val="20"/>
        </w:rPr>
        <w:t>{}</w:t>
      </w:r>
    </w:p>
    <w:p w14:paraId="68B15B4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1</w:t>
      </w:r>
    </w:p>
    <w:p w14:paraId="7708334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k, </w:t>
      </w:r>
      <w:proofErr w:type="gramStart"/>
      <w:r w:rsidRPr="00D8080F">
        <w:rPr>
          <w:rFonts w:ascii="Courier New" w:hAnsi="Courier New"/>
          <w:sz w:val="20"/>
        </w:rPr>
        <w:t>v :</w:t>
      </w:r>
      <w:proofErr w:type="gramEnd"/>
      <w:r w:rsidRPr="00D8080F">
        <w:rPr>
          <w:rFonts w:ascii="Courier New" w:hAnsi="Courier New"/>
          <w:sz w:val="20"/>
        </w:rPr>
        <w:t>= range entity {</w:t>
      </w:r>
    </w:p>
    <w:p w14:paraId="10A3D4E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("%s = $%d", k,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))</w:t>
      </w:r>
    </w:p>
    <w:p w14:paraId="782B7F0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, v)</w:t>
      </w:r>
    </w:p>
    <w:p w14:paraId="37B60D7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++</w:t>
      </w:r>
    </w:p>
    <w:p w14:paraId="5E2F258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1BFBF0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query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("DELETE FROM %s WHERE %s",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strings.Join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>, " AND "))</w:t>
      </w:r>
    </w:p>
    <w:p w14:paraId="44113E1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_,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pg.Db.Exec</w:t>
      </w:r>
      <w:proofErr w:type="spellEnd"/>
      <w:r w:rsidRPr="00D8080F">
        <w:rPr>
          <w:rFonts w:ascii="Courier New" w:hAnsi="Courier New"/>
          <w:sz w:val="20"/>
        </w:rPr>
        <w:t xml:space="preserve">(query,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...)</w:t>
      </w:r>
    </w:p>
    <w:p w14:paraId="64881FE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553C73B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0B3070C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C6248D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4191712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03AF4B4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6E78F4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UpdateEntity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string, old map[string]interface{}, updated map[string]interface{}) error {</w:t>
      </w:r>
    </w:p>
    <w:p w14:paraId="2C7152C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setClauses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1281024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[]interface</w:t>
      </w:r>
      <w:proofErr w:type="gramEnd"/>
      <w:r w:rsidRPr="00D8080F">
        <w:rPr>
          <w:rFonts w:ascii="Courier New" w:hAnsi="Courier New"/>
          <w:sz w:val="20"/>
        </w:rPr>
        <w:t>{}</w:t>
      </w:r>
    </w:p>
    <w:p w14:paraId="7A41CFF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1</w:t>
      </w:r>
    </w:p>
    <w:p w14:paraId="49D3EC9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k, </w:t>
      </w:r>
      <w:proofErr w:type="gramStart"/>
      <w:r w:rsidRPr="00D8080F">
        <w:rPr>
          <w:rFonts w:ascii="Courier New" w:hAnsi="Courier New"/>
          <w:sz w:val="20"/>
        </w:rPr>
        <w:t>v :</w:t>
      </w:r>
      <w:proofErr w:type="gramEnd"/>
      <w:r w:rsidRPr="00D8080F">
        <w:rPr>
          <w:rFonts w:ascii="Courier New" w:hAnsi="Courier New"/>
          <w:sz w:val="20"/>
        </w:rPr>
        <w:t>= range updated {</w:t>
      </w:r>
    </w:p>
    <w:p w14:paraId="6228C0D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setClauses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setClauses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("%s = $%d", k,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))</w:t>
      </w:r>
    </w:p>
    <w:p w14:paraId="507BADD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, v)</w:t>
      </w:r>
    </w:p>
    <w:p w14:paraId="33C9A70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++</w:t>
      </w:r>
    </w:p>
    <w:p w14:paraId="5A1912F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EF9E87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4573F4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42231C7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k, </w:t>
      </w:r>
      <w:proofErr w:type="gramStart"/>
      <w:r w:rsidRPr="00D8080F">
        <w:rPr>
          <w:rFonts w:ascii="Courier New" w:hAnsi="Courier New"/>
          <w:sz w:val="20"/>
        </w:rPr>
        <w:t>v :</w:t>
      </w:r>
      <w:proofErr w:type="gramEnd"/>
      <w:r w:rsidRPr="00D8080F">
        <w:rPr>
          <w:rFonts w:ascii="Courier New" w:hAnsi="Courier New"/>
          <w:sz w:val="20"/>
        </w:rPr>
        <w:t>= range old {</w:t>
      </w:r>
    </w:p>
    <w:p w14:paraId="58072E3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("%s = $%d", k,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))</w:t>
      </w:r>
    </w:p>
    <w:p w14:paraId="26849D9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, v)</w:t>
      </w:r>
    </w:p>
    <w:p w14:paraId="489D963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++</w:t>
      </w:r>
    </w:p>
    <w:p w14:paraId="6099CF2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7AD8E2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8320B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query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("UPDATE %s SET %s WHERE %s",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strings.Join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setClauses</w:t>
      </w:r>
      <w:proofErr w:type="spellEnd"/>
      <w:r w:rsidRPr="00D8080F">
        <w:rPr>
          <w:rFonts w:ascii="Courier New" w:hAnsi="Courier New"/>
          <w:sz w:val="20"/>
        </w:rPr>
        <w:t xml:space="preserve">, ", "), </w:t>
      </w:r>
      <w:proofErr w:type="spellStart"/>
      <w:r w:rsidRPr="00D8080F">
        <w:rPr>
          <w:rFonts w:ascii="Courier New" w:hAnsi="Courier New"/>
          <w:sz w:val="20"/>
        </w:rPr>
        <w:t>strings.Join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whereClauses</w:t>
      </w:r>
      <w:proofErr w:type="spellEnd"/>
      <w:r w:rsidRPr="00D8080F">
        <w:rPr>
          <w:rFonts w:ascii="Courier New" w:hAnsi="Courier New"/>
          <w:sz w:val="20"/>
        </w:rPr>
        <w:t>, " AND "))</w:t>
      </w:r>
    </w:p>
    <w:p w14:paraId="22F068A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_,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pg.Db.Exec</w:t>
      </w:r>
      <w:proofErr w:type="spellEnd"/>
      <w:r w:rsidRPr="00D8080F">
        <w:rPr>
          <w:rFonts w:ascii="Courier New" w:hAnsi="Courier New"/>
          <w:sz w:val="20"/>
        </w:rPr>
        <w:t xml:space="preserve">(query,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...)</w:t>
      </w:r>
    </w:p>
    <w:p w14:paraId="7BEC5E4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35E9DB2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7894FB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19C3220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6DFE240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49B8786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4EF13A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InsertEntity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string, values map[string]interface{}) error {</w:t>
      </w:r>
    </w:p>
    <w:p w14:paraId="22D1D58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keys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66F91FB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params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7E42857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[]interface</w:t>
      </w:r>
      <w:proofErr w:type="gramEnd"/>
      <w:r w:rsidRPr="00D8080F">
        <w:rPr>
          <w:rFonts w:ascii="Courier New" w:hAnsi="Courier New"/>
          <w:sz w:val="20"/>
        </w:rPr>
        <w:t>{}</w:t>
      </w:r>
    </w:p>
    <w:p w14:paraId="5908470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1</w:t>
      </w:r>
    </w:p>
    <w:p w14:paraId="2D9ACFE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k, </w:t>
      </w:r>
      <w:proofErr w:type="gramStart"/>
      <w:r w:rsidRPr="00D8080F">
        <w:rPr>
          <w:rFonts w:ascii="Courier New" w:hAnsi="Courier New"/>
          <w:sz w:val="20"/>
        </w:rPr>
        <w:t>v :</w:t>
      </w:r>
      <w:proofErr w:type="gramEnd"/>
      <w:r w:rsidRPr="00D8080F">
        <w:rPr>
          <w:rFonts w:ascii="Courier New" w:hAnsi="Courier New"/>
          <w:sz w:val="20"/>
        </w:rPr>
        <w:t>= range values {</w:t>
      </w:r>
    </w:p>
    <w:p w14:paraId="2726DFB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keys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>keys, k)</w:t>
      </w:r>
    </w:p>
    <w:p w14:paraId="1961EAB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r w:rsidRPr="00D8080F">
        <w:rPr>
          <w:rFonts w:ascii="Courier New" w:hAnsi="Courier New"/>
          <w:sz w:val="20"/>
        </w:rPr>
        <w:tab/>
        <w:t xml:space="preserve">params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params,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("$%d",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))</w:t>
      </w:r>
    </w:p>
    <w:p w14:paraId="5C7649E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, v)</w:t>
      </w:r>
    </w:p>
    <w:p w14:paraId="40FDA0B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>++</w:t>
      </w:r>
    </w:p>
    <w:p w14:paraId="5D0C8EF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45D5497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query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("INSERT INTO %s (%s) VALUES (%s)",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strings.Join</w:t>
      </w:r>
      <w:proofErr w:type="spellEnd"/>
      <w:r w:rsidRPr="00D8080F">
        <w:rPr>
          <w:rFonts w:ascii="Courier New" w:hAnsi="Courier New"/>
          <w:sz w:val="20"/>
        </w:rPr>
        <w:t xml:space="preserve">(keys, ", "), </w:t>
      </w:r>
      <w:proofErr w:type="spellStart"/>
      <w:r w:rsidRPr="00D8080F">
        <w:rPr>
          <w:rFonts w:ascii="Courier New" w:hAnsi="Courier New"/>
          <w:sz w:val="20"/>
        </w:rPr>
        <w:t>strings.Join</w:t>
      </w:r>
      <w:proofErr w:type="spellEnd"/>
      <w:r w:rsidRPr="00D8080F">
        <w:rPr>
          <w:rFonts w:ascii="Courier New" w:hAnsi="Courier New"/>
          <w:sz w:val="20"/>
        </w:rPr>
        <w:t>(params, ", "))</w:t>
      </w:r>
    </w:p>
    <w:p w14:paraId="2270026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_,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pg.Db.Exec</w:t>
      </w:r>
      <w:proofErr w:type="spellEnd"/>
      <w:r w:rsidRPr="00D8080F">
        <w:rPr>
          <w:rFonts w:ascii="Courier New" w:hAnsi="Courier New"/>
          <w:sz w:val="20"/>
        </w:rPr>
        <w:t xml:space="preserve">(query, </w:t>
      </w:r>
      <w:proofErr w:type="spellStart"/>
      <w:r w:rsidRPr="00D8080F">
        <w:rPr>
          <w:rFonts w:ascii="Courier New" w:hAnsi="Courier New"/>
          <w:sz w:val="20"/>
        </w:rPr>
        <w:t>args</w:t>
      </w:r>
      <w:proofErr w:type="spellEnd"/>
      <w:r w:rsidRPr="00D8080F">
        <w:rPr>
          <w:rFonts w:ascii="Courier New" w:hAnsi="Courier New"/>
          <w:sz w:val="20"/>
        </w:rPr>
        <w:t>...)</w:t>
      </w:r>
    </w:p>
    <w:p w14:paraId="3E189DF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51707B7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33E998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39449B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1ADE1AB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55B317A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2A008B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BackupTable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string) (string, error) {</w:t>
      </w:r>
    </w:p>
    <w:p w14:paraId="607BF9A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backup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strings.Builder</w:t>
      </w:r>
      <w:proofErr w:type="spellEnd"/>
      <w:proofErr w:type="gramEnd"/>
    </w:p>
    <w:p w14:paraId="0F26327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76B108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tableDDL</w:t>
      </w:r>
      <w:proofErr w:type="spellEnd"/>
      <w:r w:rsidRPr="00D8080F">
        <w:rPr>
          <w:rFonts w:ascii="Courier New" w:hAnsi="Courier New"/>
          <w:sz w:val="20"/>
        </w:rPr>
        <w:t xml:space="preserve"> string</w:t>
      </w:r>
    </w:p>
    <w:p w14:paraId="7165798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pg.Db.Get</w:t>
      </w:r>
      <w:proofErr w:type="spellEnd"/>
      <w:r w:rsidRPr="00D8080F">
        <w:rPr>
          <w:rFonts w:ascii="Courier New" w:hAnsi="Courier New"/>
          <w:sz w:val="20"/>
        </w:rPr>
        <w:t>(&amp;</w:t>
      </w:r>
      <w:proofErr w:type="spellStart"/>
      <w:r w:rsidRPr="00D8080F">
        <w:rPr>
          <w:rFonts w:ascii="Courier New" w:hAnsi="Courier New"/>
          <w:sz w:val="20"/>
        </w:rPr>
        <w:t>tableDDL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>(`</w:t>
      </w:r>
    </w:p>
    <w:p w14:paraId="5CF35D1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SELECT 'CREATE TABLE ' || </w:t>
      </w:r>
      <w:proofErr w:type="spellStart"/>
      <w:r w:rsidRPr="00D8080F">
        <w:rPr>
          <w:rFonts w:ascii="Courier New" w:hAnsi="Courier New"/>
          <w:sz w:val="20"/>
        </w:rPr>
        <w:t>table_name</w:t>
      </w:r>
      <w:proofErr w:type="spellEnd"/>
      <w:r w:rsidRPr="00D8080F">
        <w:rPr>
          <w:rFonts w:ascii="Courier New" w:hAnsi="Courier New"/>
          <w:sz w:val="20"/>
        </w:rPr>
        <w:t xml:space="preserve"> || ' (' || </w:t>
      </w:r>
    </w:p>
    <w:p w14:paraId="7F475F1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string_</w:t>
      </w:r>
      <w:proofErr w:type="gramStart"/>
      <w:r w:rsidRPr="00D8080F">
        <w:rPr>
          <w:rFonts w:ascii="Courier New" w:hAnsi="Courier New"/>
          <w:sz w:val="20"/>
        </w:rPr>
        <w:t>agg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column_name</w:t>
      </w:r>
      <w:proofErr w:type="spellEnd"/>
      <w:r w:rsidRPr="00D8080F">
        <w:rPr>
          <w:rFonts w:ascii="Courier New" w:hAnsi="Courier New"/>
          <w:sz w:val="20"/>
        </w:rPr>
        <w:t xml:space="preserve"> || ' ' || </w:t>
      </w:r>
      <w:proofErr w:type="spellStart"/>
      <w:r w:rsidRPr="00D8080F">
        <w:rPr>
          <w:rFonts w:ascii="Courier New" w:hAnsi="Courier New"/>
          <w:sz w:val="20"/>
        </w:rPr>
        <w:t>data_type</w:t>
      </w:r>
      <w:proofErr w:type="spellEnd"/>
      <w:r w:rsidRPr="00D8080F">
        <w:rPr>
          <w:rFonts w:ascii="Courier New" w:hAnsi="Courier New"/>
          <w:sz w:val="20"/>
        </w:rPr>
        <w:t xml:space="preserve"> || </w:t>
      </w:r>
    </w:p>
    <w:p w14:paraId="7017315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CASE WHEN </w:t>
      </w:r>
      <w:proofErr w:type="spellStart"/>
      <w:r w:rsidRPr="00D8080F">
        <w:rPr>
          <w:rFonts w:ascii="Courier New" w:hAnsi="Courier New"/>
          <w:sz w:val="20"/>
        </w:rPr>
        <w:t>is_nullable</w:t>
      </w:r>
      <w:proofErr w:type="spellEnd"/>
      <w:r w:rsidRPr="00D8080F">
        <w:rPr>
          <w:rFonts w:ascii="Courier New" w:hAnsi="Courier New"/>
          <w:sz w:val="20"/>
        </w:rPr>
        <w:t xml:space="preserve"> = 'NO' THEN ' NOT NULL' ELSE '' END, ', ') || </w:t>
      </w:r>
    </w:p>
    <w:p w14:paraId="44CBF35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');' </w:t>
      </w:r>
    </w:p>
    <w:p w14:paraId="5F429D9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FROM </w:t>
      </w:r>
      <w:proofErr w:type="spellStart"/>
      <w:r w:rsidRPr="00D8080F">
        <w:rPr>
          <w:rFonts w:ascii="Courier New" w:hAnsi="Courier New"/>
          <w:sz w:val="20"/>
        </w:rPr>
        <w:t>information_</w:t>
      </w:r>
      <w:proofErr w:type="gramStart"/>
      <w:r w:rsidRPr="00D8080F">
        <w:rPr>
          <w:rFonts w:ascii="Courier New" w:hAnsi="Courier New"/>
          <w:sz w:val="20"/>
        </w:rPr>
        <w:t>schema.columns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 </w:t>
      </w:r>
    </w:p>
    <w:p w14:paraId="19A41C3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WHERE </w:t>
      </w:r>
      <w:proofErr w:type="spellStart"/>
      <w:r w:rsidRPr="00D8080F">
        <w:rPr>
          <w:rFonts w:ascii="Courier New" w:hAnsi="Courier New"/>
          <w:sz w:val="20"/>
        </w:rPr>
        <w:t>table_name</w:t>
      </w:r>
      <w:proofErr w:type="spellEnd"/>
      <w:r w:rsidRPr="00D8080F">
        <w:rPr>
          <w:rFonts w:ascii="Courier New" w:hAnsi="Courier New"/>
          <w:sz w:val="20"/>
        </w:rPr>
        <w:t xml:space="preserve"> = '%s' </w:t>
      </w:r>
    </w:p>
    <w:p w14:paraId="47DB67E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GROUP BY </w:t>
      </w:r>
      <w:proofErr w:type="spellStart"/>
      <w:r w:rsidRPr="00D8080F">
        <w:rPr>
          <w:rFonts w:ascii="Courier New" w:hAnsi="Courier New"/>
          <w:sz w:val="20"/>
        </w:rPr>
        <w:t>table_name</w:t>
      </w:r>
      <w:proofErr w:type="spellEnd"/>
      <w:r w:rsidRPr="00D8080F">
        <w:rPr>
          <w:rFonts w:ascii="Courier New" w:hAnsi="Courier New"/>
          <w:sz w:val="20"/>
        </w:rPr>
        <w:t xml:space="preserve">`,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))</w:t>
      </w:r>
    </w:p>
    <w:p w14:paraId="472F22A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7650360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7E36A06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get table DDL: %w", err)</w:t>
      </w:r>
    </w:p>
    <w:p w14:paraId="10B5AB2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473AF2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tableDDL</w:t>
      </w:r>
      <w:proofErr w:type="spellEnd"/>
      <w:r w:rsidRPr="00D8080F">
        <w:rPr>
          <w:rFonts w:ascii="Courier New" w:hAnsi="Courier New"/>
          <w:sz w:val="20"/>
        </w:rPr>
        <w:t xml:space="preserve"> + "\n\n")</w:t>
      </w:r>
    </w:p>
    <w:p w14:paraId="0512C5D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C3D2AD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rows,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pg.Db.Queryx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("SELECT * FROM %s",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))</w:t>
      </w:r>
    </w:p>
    <w:p w14:paraId="11A244F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193D7C8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6DFCA2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query table data: %w", err)</w:t>
      </w:r>
    </w:p>
    <w:p w14:paraId="325ACBA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0429F5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76E72A0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D458BC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columns,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rows.Columns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100FC40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47E03AF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00435B0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get columns: %w", err)</w:t>
      </w:r>
    </w:p>
    <w:p w14:paraId="33078C4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439C97B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9754A9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proofErr w:type="gramStart"/>
      <w:r w:rsidRPr="00D8080F">
        <w:rPr>
          <w:rFonts w:ascii="Courier New" w:hAnsi="Courier New"/>
          <w:sz w:val="20"/>
        </w:rPr>
        <w:t>rows.Next</w:t>
      </w:r>
      <w:proofErr w:type="spellEnd"/>
      <w:proofErr w:type="gramEnd"/>
      <w:r w:rsidRPr="00D8080F">
        <w:rPr>
          <w:rFonts w:ascii="Courier New" w:hAnsi="Courier New"/>
          <w:sz w:val="20"/>
        </w:rPr>
        <w:t>() {</w:t>
      </w:r>
    </w:p>
    <w:p w14:paraId="53BBF13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row :</w:t>
      </w:r>
      <w:proofErr w:type="gramEnd"/>
      <w:r w:rsidRPr="00D8080F">
        <w:rPr>
          <w:rFonts w:ascii="Courier New" w:hAnsi="Courier New"/>
          <w:sz w:val="20"/>
        </w:rPr>
        <w:t>= make(map[string]interface{})</w:t>
      </w:r>
    </w:p>
    <w:p w14:paraId="6C212A0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rows.MapScan</w:t>
      </w:r>
      <w:proofErr w:type="spellEnd"/>
      <w:r w:rsidRPr="00D8080F">
        <w:rPr>
          <w:rFonts w:ascii="Courier New" w:hAnsi="Courier New"/>
          <w:sz w:val="20"/>
        </w:rPr>
        <w:t>(row)</w:t>
      </w:r>
    </w:p>
    <w:p w14:paraId="4F5591E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20CC0D0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4F1CE73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scan row: %w", err)</w:t>
      </w:r>
    </w:p>
    <w:p w14:paraId="22DFE84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02DDB7F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0EE75AF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var values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5C99A69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_, </w:t>
      </w:r>
      <w:proofErr w:type="gramStart"/>
      <w:r w:rsidRPr="00D8080F">
        <w:rPr>
          <w:rFonts w:ascii="Courier New" w:hAnsi="Courier New"/>
          <w:sz w:val="20"/>
        </w:rPr>
        <w:t>col :</w:t>
      </w:r>
      <w:proofErr w:type="gramEnd"/>
      <w:r w:rsidRPr="00D8080F">
        <w:rPr>
          <w:rFonts w:ascii="Courier New" w:hAnsi="Courier New"/>
          <w:sz w:val="20"/>
        </w:rPr>
        <w:t>= range columns {</w:t>
      </w:r>
    </w:p>
    <w:p w14:paraId="0D98350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val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row[col]</w:t>
      </w:r>
    </w:p>
    <w:p w14:paraId="2336853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r w:rsidRPr="00D8080F">
        <w:rPr>
          <w:rFonts w:ascii="Courier New" w:hAnsi="Courier New"/>
          <w:sz w:val="20"/>
        </w:rPr>
        <w:t>val</w:t>
      </w:r>
      <w:proofErr w:type="spellEnd"/>
      <w:r w:rsidRPr="00D8080F">
        <w:rPr>
          <w:rFonts w:ascii="Courier New" w:hAnsi="Courier New"/>
          <w:sz w:val="20"/>
        </w:rPr>
        <w:t xml:space="preserve"> == nil {</w:t>
      </w:r>
    </w:p>
    <w:p w14:paraId="7DA2442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values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>values, "NULL")</w:t>
      </w:r>
    </w:p>
    <w:p w14:paraId="551CB76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 else {</w:t>
      </w:r>
    </w:p>
    <w:p w14:paraId="49B599C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switch </w:t>
      </w:r>
      <w:proofErr w:type="gramStart"/>
      <w:r w:rsidRPr="00D8080F">
        <w:rPr>
          <w:rFonts w:ascii="Courier New" w:hAnsi="Courier New"/>
          <w:sz w:val="20"/>
        </w:rPr>
        <w:t>v :</w:t>
      </w:r>
      <w:proofErr w:type="gramEnd"/>
      <w:r w:rsidRPr="00D8080F">
        <w:rPr>
          <w:rFonts w:ascii="Courier New" w:hAnsi="Courier New"/>
          <w:sz w:val="20"/>
        </w:rPr>
        <w:t>= val.(type) {</w:t>
      </w:r>
    </w:p>
    <w:p w14:paraId="56DA391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case </w:t>
      </w:r>
      <w:proofErr w:type="gramStart"/>
      <w:r w:rsidRPr="00D8080F">
        <w:rPr>
          <w:rFonts w:ascii="Courier New" w:hAnsi="Courier New"/>
          <w:sz w:val="20"/>
        </w:rPr>
        <w:t>[]byte</w:t>
      </w:r>
      <w:proofErr w:type="gramEnd"/>
      <w:r w:rsidRPr="00D8080F">
        <w:rPr>
          <w:rFonts w:ascii="Courier New" w:hAnsi="Courier New"/>
          <w:sz w:val="20"/>
        </w:rPr>
        <w:t>:</w:t>
      </w:r>
    </w:p>
    <w:p w14:paraId="0CCC3B1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values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values,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("'%s'", </w:t>
      </w:r>
      <w:proofErr w:type="spellStart"/>
      <w:r w:rsidRPr="00D8080F">
        <w:rPr>
          <w:rFonts w:ascii="Courier New" w:hAnsi="Courier New"/>
          <w:sz w:val="20"/>
        </w:rPr>
        <w:t>pg.EscapeString</w:t>
      </w:r>
      <w:proofErr w:type="spellEnd"/>
      <w:r w:rsidRPr="00D8080F">
        <w:rPr>
          <w:rFonts w:ascii="Courier New" w:hAnsi="Courier New"/>
          <w:sz w:val="20"/>
        </w:rPr>
        <w:t>(string(v))))</w:t>
      </w:r>
    </w:p>
    <w:p w14:paraId="120382C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case string:</w:t>
      </w:r>
    </w:p>
    <w:p w14:paraId="2BBCC03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values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values,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("'%s'", </w:t>
      </w:r>
      <w:proofErr w:type="spellStart"/>
      <w:r w:rsidRPr="00D8080F">
        <w:rPr>
          <w:rFonts w:ascii="Courier New" w:hAnsi="Courier New"/>
          <w:sz w:val="20"/>
        </w:rPr>
        <w:t>pg.EscapeString</w:t>
      </w:r>
      <w:proofErr w:type="spellEnd"/>
      <w:r w:rsidRPr="00D8080F">
        <w:rPr>
          <w:rFonts w:ascii="Courier New" w:hAnsi="Courier New"/>
          <w:sz w:val="20"/>
        </w:rPr>
        <w:t>(v)))</w:t>
      </w:r>
    </w:p>
    <w:p w14:paraId="0326F97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case </w:t>
      </w:r>
      <w:proofErr w:type="spellStart"/>
      <w:proofErr w:type="gramStart"/>
      <w:r w:rsidRPr="00D8080F">
        <w:rPr>
          <w:rFonts w:ascii="Courier New" w:hAnsi="Courier New"/>
          <w:sz w:val="20"/>
        </w:rPr>
        <w:t>time.Time</w:t>
      </w:r>
      <w:proofErr w:type="spellEnd"/>
      <w:proofErr w:type="gramEnd"/>
      <w:r w:rsidRPr="00D8080F">
        <w:rPr>
          <w:rFonts w:ascii="Courier New" w:hAnsi="Courier New"/>
          <w:sz w:val="20"/>
        </w:rPr>
        <w:t>:</w:t>
      </w:r>
    </w:p>
    <w:p w14:paraId="093D0AE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strings.Contains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strings.ToLower</w:t>
      </w:r>
      <w:proofErr w:type="spellEnd"/>
      <w:r w:rsidRPr="00D8080F">
        <w:rPr>
          <w:rFonts w:ascii="Courier New" w:hAnsi="Courier New"/>
          <w:sz w:val="20"/>
        </w:rPr>
        <w:t>(col), "date") {</w:t>
      </w:r>
    </w:p>
    <w:p w14:paraId="05D7C3A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values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values,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("'%s'", </w:t>
      </w:r>
      <w:proofErr w:type="spellStart"/>
      <w:r w:rsidRPr="00D8080F">
        <w:rPr>
          <w:rFonts w:ascii="Courier New" w:hAnsi="Courier New"/>
          <w:sz w:val="20"/>
        </w:rPr>
        <w:t>v.Format</w:t>
      </w:r>
      <w:proofErr w:type="spellEnd"/>
      <w:r w:rsidRPr="00D8080F">
        <w:rPr>
          <w:rFonts w:ascii="Courier New" w:hAnsi="Courier New"/>
          <w:sz w:val="20"/>
        </w:rPr>
        <w:t>("2006-01-02")))</w:t>
      </w:r>
    </w:p>
    <w:p w14:paraId="417A44B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} else if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strings.Contains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strings.ToLower</w:t>
      </w:r>
      <w:proofErr w:type="spellEnd"/>
      <w:r w:rsidRPr="00D8080F">
        <w:rPr>
          <w:rFonts w:ascii="Courier New" w:hAnsi="Courier New"/>
          <w:sz w:val="20"/>
        </w:rPr>
        <w:t>(col), "time") {</w:t>
      </w:r>
    </w:p>
    <w:p w14:paraId="0AABD82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values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values,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("'%s'", </w:t>
      </w:r>
      <w:proofErr w:type="spellStart"/>
      <w:r w:rsidRPr="00D8080F">
        <w:rPr>
          <w:rFonts w:ascii="Courier New" w:hAnsi="Courier New"/>
          <w:sz w:val="20"/>
        </w:rPr>
        <w:t>v.Format</w:t>
      </w:r>
      <w:proofErr w:type="spellEnd"/>
      <w:r w:rsidRPr="00D8080F">
        <w:rPr>
          <w:rFonts w:ascii="Courier New" w:hAnsi="Courier New"/>
          <w:sz w:val="20"/>
        </w:rPr>
        <w:t>("15:04:05")))</w:t>
      </w:r>
    </w:p>
    <w:p w14:paraId="7D8F829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 else {</w:t>
      </w:r>
    </w:p>
    <w:p w14:paraId="0592C15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values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values,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("'%s'", </w:t>
      </w:r>
      <w:proofErr w:type="spellStart"/>
      <w:r w:rsidRPr="00D8080F">
        <w:rPr>
          <w:rFonts w:ascii="Courier New" w:hAnsi="Courier New"/>
          <w:sz w:val="20"/>
        </w:rPr>
        <w:t>v.Format</w:t>
      </w:r>
      <w:proofErr w:type="spellEnd"/>
      <w:r w:rsidRPr="00D8080F">
        <w:rPr>
          <w:rFonts w:ascii="Courier New" w:hAnsi="Courier New"/>
          <w:sz w:val="20"/>
        </w:rPr>
        <w:t>(time.RFC3339)))</w:t>
      </w:r>
    </w:p>
    <w:p w14:paraId="6A0EF2B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5A81B8A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default:</w:t>
      </w:r>
    </w:p>
    <w:p w14:paraId="3D95F9F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values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 xml:space="preserve">values, 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>("'%v'", v))</w:t>
      </w:r>
    </w:p>
    <w:p w14:paraId="3DA473D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68FDE96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6FEF375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472B875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BF3A9A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>("INSERT INTO %s (%s) VALUES (%s);\n",</w:t>
      </w:r>
    </w:p>
    <w:p w14:paraId="7DC093C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strings.Join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(columns, ", "), </w:t>
      </w:r>
      <w:proofErr w:type="spellStart"/>
      <w:r w:rsidRPr="00D8080F">
        <w:rPr>
          <w:rFonts w:ascii="Courier New" w:hAnsi="Courier New"/>
          <w:sz w:val="20"/>
        </w:rPr>
        <w:t>strings.Join</w:t>
      </w:r>
      <w:proofErr w:type="spellEnd"/>
      <w:r w:rsidRPr="00D8080F">
        <w:rPr>
          <w:rFonts w:ascii="Courier New" w:hAnsi="Courier New"/>
          <w:sz w:val="20"/>
        </w:rPr>
        <w:t>(values, ", ")))</w:t>
      </w:r>
    </w:p>
    <w:p w14:paraId="5FF336C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108859C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9E86AE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indexes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4459EA5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err = </w:t>
      </w:r>
      <w:proofErr w:type="spellStart"/>
      <w:r w:rsidRPr="00D8080F">
        <w:rPr>
          <w:rFonts w:ascii="Courier New" w:hAnsi="Courier New"/>
          <w:sz w:val="20"/>
        </w:rPr>
        <w:t>pg.</w:t>
      </w:r>
      <w:proofErr w:type="gramStart"/>
      <w:r w:rsidRPr="00D8080F">
        <w:rPr>
          <w:rFonts w:ascii="Courier New" w:hAnsi="Courier New"/>
          <w:sz w:val="20"/>
        </w:rPr>
        <w:t>Db.Select</w:t>
      </w:r>
      <w:proofErr w:type="spellEnd"/>
      <w:proofErr w:type="gramEnd"/>
      <w:r w:rsidRPr="00D8080F">
        <w:rPr>
          <w:rFonts w:ascii="Courier New" w:hAnsi="Courier New"/>
          <w:sz w:val="20"/>
        </w:rPr>
        <w:t>(&amp;indexes, `</w:t>
      </w:r>
    </w:p>
    <w:p w14:paraId="487F33C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SELECT </w:t>
      </w:r>
      <w:proofErr w:type="spellStart"/>
      <w:r w:rsidRPr="00D8080F">
        <w:rPr>
          <w:rFonts w:ascii="Courier New" w:hAnsi="Courier New"/>
          <w:sz w:val="20"/>
        </w:rPr>
        <w:t>indexdef</w:t>
      </w:r>
      <w:proofErr w:type="spellEnd"/>
      <w:r w:rsidRPr="00D8080F">
        <w:rPr>
          <w:rFonts w:ascii="Courier New" w:hAnsi="Courier New"/>
          <w:sz w:val="20"/>
        </w:rPr>
        <w:t xml:space="preserve"> </w:t>
      </w:r>
    </w:p>
    <w:p w14:paraId="52F2AAB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FROM </w:t>
      </w:r>
      <w:proofErr w:type="spellStart"/>
      <w:r w:rsidRPr="00D8080F">
        <w:rPr>
          <w:rFonts w:ascii="Courier New" w:hAnsi="Courier New"/>
          <w:sz w:val="20"/>
        </w:rPr>
        <w:t>pg_indexes</w:t>
      </w:r>
      <w:proofErr w:type="spellEnd"/>
      <w:r w:rsidRPr="00D8080F">
        <w:rPr>
          <w:rFonts w:ascii="Courier New" w:hAnsi="Courier New"/>
          <w:sz w:val="20"/>
        </w:rPr>
        <w:t xml:space="preserve"> </w:t>
      </w:r>
    </w:p>
    <w:p w14:paraId="428C229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WHERE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= $1`,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1518F61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79A4CEE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42A16C5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get indexes: %w", err)</w:t>
      </w:r>
    </w:p>
    <w:p w14:paraId="45C7623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D107CF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C96585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_, </w:t>
      </w:r>
      <w:proofErr w:type="spellStart"/>
      <w:proofErr w:type="gramStart"/>
      <w:r w:rsidRPr="00D8080F">
        <w:rPr>
          <w:rFonts w:ascii="Courier New" w:hAnsi="Courier New"/>
          <w:sz w:val="20"/>
        </w:rPr>
        <w:t>idx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range indexes {</w:t>
      </w:r>
    </w:p>
    <w:p w14:paraId="3EC8925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idx</w:t>
      </w:r>
      <w:proofErr w:type="spellEnd"/>
      <w:r w:rsidRPr="00D8080F">
        <w:rPr>
          <w:rFonts w:ascii="Courier New" w:hAnsi="Courier New"/>
          <w:sz w:val="20"/>
        </w:rPr>
        <w:t xml:space="preserve"> + ";\n")</w:t>
      </w:r>
    </w:p>
    <w:p w14:paraId="2FA31A6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1F38B27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D2453C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backup.String</w:t>
      </w:r>
      <w:proofErr w:type="spellEnd"/>
      <w:proofErr w:type="gramEnd"/>
      <w:r w:rsidRPr="00D8080F">
        <w:rPr>
          <w:rFonts w:ascii="Courier New" w:hAnsi="Courier New"/>
          <w:sz w:val="20"/>
        </w:rPr>
        <w:t>(), nil</w:t>
      </w:r>
    </w:p>
    <w:p w14:paraId="55AEE87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3219CC2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2BA4F6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BackupDatabase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>) (string, error) {</w:t>
      </w:r>
    </w:p>
    <w:p w14:paraId="6085350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backup </w:t>
      </w:r>
      <w:proofErr w:type="spellStart"/>
      <w:proofErr w:type="gramStart"/>
      <w:r w:rsidRPr="00D8080F">
        <w:rPr>
          <w:rFonts w:ascii="Courier New" w:hAnsi="Courier New"/>
          <w:sz w:val="20"/>
        </w:rPr>
        <w:t>strings.Builder</w:t>
      </w:r>
      <w:proofErr w:type="spellEnd"/>
      <w:proofErr w:type="gramEnd"/>
    </w:p>
    <w:p w14:paraId="71511F9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036DFD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 xml:space="preserve">("-- PostgreSQL database dump\n-- %s\n\n", </w:t>
      </w:r>
      <w:proofErr w:type="spellStart"/>
      <w:r w:rsidRPr="00D8080F">
        <w:rPr>
          <w:rFonts w:ascii="Courier New" w:hAnsi="Courier New"/>
          <w:sz w:val="20"/>
        </w:rPr>
        <w:t>time.Now</w:t>
      </w:r>
      <w:proofErr w:type="spellEnd"/>
      <w:r w:rsidRPr="00D8080F">
        <w:rPr>
          <w:rFonts w:ascii="Courier New" w:hAnsi="Courier New"/>
          <w:sz w:val="20"/>
        </w:rPr>
        <w:t>().Format(time.RFC1123)))</w:t>
      </w:r>
    </w:p>
    <w:p w14:paraId="643532A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statement_timeout</w:t>
      </w:r>
      <w:proofErr w:type="spellEnd"/>
      <w:r w:rsidRPr="00D8080F">
        <w:rPr>
          <w:rFonts w:ascii="Courier New" w:hAnsi="Courier New"/>
          <w:sz w:val="20"/>
        </w:rPr>
        <w:t xml:space="preserve"> = 0;\n")</w:t>
      </w:r>
    </w:p>
    <w:p w14:paraId="67E5602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lock_timeout</w:t>
      </w:r>
      <w:proofErr w:type="spellEnd"/>
      <w:r w:rsidRPr="00D8080F">
        <w:rPr>
          <w:rFonts w:ascii="Courier New" w:hAnsi="Courier New"/>
          <w:sz w:val="20"/>
        </w:rPr>
        <w:t xml:space="preserve"> = 0;\n")</w:t>
      </w:r>
    </w:p>
    <w:p w14:paraId="65A67B1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idle_in_transaction_session_timeout</w:t>
      </w:r>
      <w:proofErr w:type="spellEnd"/>
      <w:r w:rsidRPr="00D8080F">
        <w:rPr>
          <w:rFonts w:ascii="Courier New" w:hAnsi="Courier New"/>
          <w:sz w:val="20"/>
        </w:rPr>
        <w:t xml:space="preserve"> = 0;\n")</w:t>
      </w:r>
    </w:p>
    <w:p w14:paraId="3ECC8FF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client_encoding</w:t>
      </w:r>
      <w:proofErr w:type="spellEnd"/>
      <w:r w:rsidRPr="00D8080F">
        <w:rPr>
          <w:rFonts w:ascii="Courier New" w:hAnsi="Courier New"/>
          <w:sz w:val="20"/>
        </w:rPr>
        <w:t xml:space="preserve"> = 'UTF8';\n")</w:t>
      </w:r>
    </w:p>
    <w:p w14:paraId="48BC17E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standard_conforming_strings</w:t>
      </w:r>
      <w:proofErr w:type="spellEnd"/>
      <w:r w:rsidRPr="00D8080F">
        <w:rPr>
          <w:rFonts w:ascii="Courier New" w:hAnsi="Courier New"/>
          <w:sz w:val="20"/>
        </w:rPr>
        <w:t xml:space="preserve"> = on;\n")</w:t>
      </w:r>
    </w:p>
    <w:p w14:paraId="72EDC79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check_function_bodies</w:t>
      </w:r>
      <w:proofErr w:type="spellEnd"/>
      <w:r w:rsidRPr="00D8080F">
        <w:rPr>
          <w:rFonts w:ascii="Courier New" w:hAnsi="Courier New"/>
          <w:sz w:val="20"/>
        </w:rPr>
        <w:t xml:space="preserve"> = false;\n")</w:t>
      </w:r>
    </w:p>
    <w:p w14:paraId="270EE16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xmloption</w:t>
      </w:r>
      <w:proofErr w:type="spellEnd"/>
      <w:r w:rsidRPr="00D8080F">
        <w:rPr>
          <w:rFonts w:ascii="Courier New" w:hAnsi="Courier New"/>
          <w:sz w:val="20"/>
        </w:rPr>
        <w:t xml:space="preserve"> = content;\n")</w:t>
      </w:r>
    </w:p>
    <w:p w14:paraId="00EA9F9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client_min_messages</w:t>
      </w:r>
      <w:proofErr w:type="spellEnd"/>
      <w:r w:rsidRPr="00D8080F">
        <w:rPr>
          <w:rFonts w:ascii="Courier New" w:hAnsi="Courier New"/>
          <w:sz w:val="20"/>
        </w:rPr>
        <w:t xml:space="preserve"> = warning;\n")</w:t>
      </w:r>
    </w:p>
    <w:p w14:paraId="43F81B0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("SET </w:t>
      </w:r>
      <w:proofErr w:type="spellStart"/>
      <w:r w:rsidRPr="00D8080F">
        <w:rPr>
          <w:rFonts w:ascii="Courier New" w:hAnsi="Courier New"/>
          <w:sz w:val="20"/>
        </w:rPr>
        <w:t>row_security</w:t>
      </w:r>
      <w:proofErr w:type="spellEnd"/>
      <w:r w:rsidRPr="00D8080F">
        <w:rPr>
          <w:rFonts w:ascii="Courier New" w:hAnsi="Courier New"/>
          <w:sz w:val="20"/>
        </w:rPr>
        <w:t xml:space="preserve"> = off;\n\n")</w:t>
      </w:r>
    </w:p>
    <w:p w14:paraId="20327CF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BF1F53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tables,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pg.Db.Queryx</w:t>
      </w:r>
      <w:proofErr w:type="spellEnd"/>
      <w:r w:rsidRPr="00D8080F">
        <w:rPr>
          <w:rFonts w:ascii="Courier New" w:hAnsi="Courier New"/>
          <w:sz w:val="20"/>
        </w:rPr>
        <w:t>(`</w:t>
      </w:r>
    </w:p>
    <w:p w14:paraId="1C5909C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r w:rsidRPr="00D8080F">
        <w:rPr>
          <w:rFonts w:ascii="Courier New" w:hAnsi="Courier New"/>
          <w:sz w:val="20"/>
        </w:rPr>
        <w:tab/>
        <w:t xml:space="preserve">SELECT </w:t>
      </w:r>
      <w:proofErr w:type="spellStart"/>
      <w:r w:rsidRPr="00D8080F">
        <w:rPr>
          <w:rFonts w:ascii="Courier New" w:hAnsi="Courier New"/>
          <w:sz w:val="20"/>
        </w:rPr>
        <w:t>table_name</w:t>
      </w:r>
      <w:proofErr w:type="spellEnd"/>
      <w:r w:rsidRPr="00D8080F">
        <w:rPr>
          <w:rFonts w:ascii="Courier New" w:hAnsi="Courier New"/>
          <w:sz w:val="20"/>
        </w:rPr>
        <w:t xml:space="preserve"> </w:t>
      </w:r>
    </w:p>
    <w:p w14:paraId="1ED83BF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FROM </w:t>
      </w:r>
      <w:proofErr w:type="spellStart"/>
      <w:r w:rsidRPr="00D8080F">
        <w:rPr>
          <w:rFonts w:ascii="Courier New" w:hAnsi="Courier New"/>
          <w:sz w:val="20"/>
        </w:rPr>
        <w:t>information_</w:t>
      </w:r>
      <w:proofErr w:type="gramStart"/>
      <w:r w:rsidRPr="00D8080F">
        <w:rPr>
          <w:rFonts w:ascii="Courier New" w:hAnsi="Courier New"/>
          <w:sz w:val="20"/>
        </w:rPr>
        <w:t>schema.tables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 </w:t>
      </w:r>
    </w:p>
    <w:p w14:paraId="6880EFB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WHERE </w:t>
      </w:r>
      <w:proofErr w:type="spellStart"/>
      <w:r w:rsidRPr="00D8080F">
        <w:rPr>
          <w:rFonts w:ascii="Courier New" w:hAnsi="Courier New"/>
          <w:sz w:val="20"/>
        </w:rPr>
        <w:t>table_schema</w:t>
      </w:r>
      <w:proofErr w:type="spellEnd"/>
      <w:r w:rsidRPr="00D8080F">
        <w:rPr>
          <w:rFonts w:ascii="Courier New" w:hAnsi="Courier New"/>
          <w:sz w:val="20"/>
        </w:rPr>
        <w:t xml:space="preserve"> = 'public' </w:t>
      </w:r>
    </w:p>
    <w:p w14:paraId="3579CEF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ORDER BY </w:t>
      </w:r>
      <w:proofErr w:type="spellStart"/>
      <w:r w:rsidRPr="00D8080F">
        <w:rPr>
          <w:rFonts w:ascii="Courier New" w:hAnsi="Courier New"/>
          <w:sz w:val="20"/>
        </w:rPr>
        <w:t>table_name</w:t>
      </w:r>
      <w:proofErr w:type="spellEnd"/>
      <w:r w:rsidRPr="00D8080F">
        <w:rPr>
          <w:rFonts w:ascii="Courier New" w:hAnsi="Courier New"/>
          <w:sz w:val="20"/>
        </w:rPr>
        <w:t>`)</w:t>
      </w:r>
    </w:p>
    <w:p w14:paraId="1D04F6F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62839F3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E8035B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get tables: %w", err)</w:t>
      </w:r>
    </w:p>
    <w:p w14:paraId="47993F1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5D16233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tables.Close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3551778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16356A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tableNames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2AFF172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proofErr w:type="gramStart"/>
      <w:r w:rsidRPr="00D8080F">
        <w:rPr>
          <w:rFonts w:ascii="Courier New" w:hAnsi="Courier New"/>
          <w:sz w:val="20"/>
        </w:rPr>
        <w:t>tables.Next</w:t>
      </w:r>
      <w:proofErr w:type="spellEnd"/>
      <w:proofErr w:type="gramEnd"/>
      <w:r w:rsidRPr="00D8080F">
        <w:rPr>
          <w:rFonts w:ascii="Courier New" w:hAnsi="Courier New"/>
          <w:sz w:val="20"/>
        </w:rPr>
        <w:t>() {</w:t>
      </w:r>
    </w:p>
    <w:p w14:paraId="1727597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</w:t>
      </w:r>
    </w:p>
    <w:p w14:paraId="5BA08D4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tables.Scan</w:t>
      </w:r>
      <w:proofErr w:type="spellEnd"/>
      <w:r w:rsidRPr="00D8080F">
        <w:rPr>
          <w:rFonts w:ascii="Courier New" w:hAnsi="Courier New"/>
          <w:sz w:val="20"/>
        </w:rPr>
        <w:t>(&amp;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); err != nil {</w:t>
      </w:r>
    </w:p>
    <w:p w14:paraId="39582B6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068666D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scan table name: %w", err)</w:t>
      </w:r>
    </w:p>
    <w:p w14:paraId="6D23033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733F440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tableNames</w:t>
      </w:r>
      <w:proofErr w:type="spellEnd"/>
      <w:r w:rsidRPr="00D8080F">
        <w:rPr>
          <w:rFonts w:ascii="Courier New" w:hAnsi="Courier New"/>
          <w:sz w:val="20"/>
        </w:rPr>
        <w:t xml:space="preserve">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spellStart"/>
      <w:proofErr w:type="gramEnd"/>
      <w:r w:rsidRPr="00D8080F">
        <w:rPr>
          <w:rFonts w:ascii="Courier New" w:hAnsi="Courier New"/>
          <w:sz w:val="20"/>
        </w:rPr>
        <w:t>tableNames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5D217B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88C28A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3FF92B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_, </w:t>
      </w:r>
      <w:proofErr w:type="gramStart"/>
      <w:r w:rsidRPr="00D8080F">
        <w:rPr>
          <w:rFonts w:ascii="Courier New" w:hAnsi="Courier New"/>
          <w:sz w:val="20"/>
        </w:rPr>
        <w:t>table :</w:t>
      </w:r>
      <w:proofErr w:type="gramEnd"/>
      <w:r w:rsidRPr="00D8080F">
        <w:rPr>
          <w:rFonts w:ascii="Courier New" w:hAnsi="Courier New"/>
          <w:sz w:val="20"/>
        </w:rPr>
        <w:t xml:space="preserve">= range </w:t>
      </w:r>
      <w:proofErr w:type="spellStart"/>
      <w:r w:rsidRPr="00D8080F">
        <w:rPr>
          <w:rFonts w:ascii="Courier New" w:hAnsi="Courier New"/>
          <w:sz w:val="20"/>
        </w:rPr>
        <w:t>tableNames</w:t>
      </w:r>
      <w:proofErr w:type="spellEnd"/>
      <w:r w:rsidRPr="00D8080F">
        <w:rPr>
          <w:rFonts w:ascii="Courier New" w:hAnsi="Courier New"/>
          <w:sz w:val="20"/>
        </w:rPr>
        <w:t xml:space="preserve"> {</w:t>
      </w:r>
    </w:p>
    <w:p w14:paraId="5EAD25D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fmt.Sprintf</w:t>
      </w:r>
      <w:proofErr w:type="spellEnd"/>
      <w:r w:rsidRPr="00D8080F">
        <w:rPr>
          <w:rFonts w:ascii="Courier New" w:hAnsi="Courier New"/>
          <w:sz w:val="20"/>
        </w:rPr>
        <w:t>("\n--\n-- Table: %s\n--\n\n", table))</w:t>
      </w:r>
    </w:p>
    <w:p w14:paraId="33927AE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r w:rsidRPr="00D8080F">
        <w:rPr>
          <w:rFonts w:ascii="Courier New" w:hAnsi="Courier New"/>
          <w:sz w:val="20"/>
        </w:rPr>
        <w:t>tableBackup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BackupTable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>, table)</w:t>
      </w:r>
    </w:p>
    <w:p w14:paraId="158103A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1175BF1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D30894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backup table %s: %w", table, err)</w:t>
      </w:r>
    </w:p>
    <w:p w14:paraId="7A0F644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3B86B87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tableBackup</w:t>
      </w:r>
      <w:proofErr w:type="spellEnd"/>
      <w:r w:rsidRPr="00D8080F">
        <w:rPr>
          <w:rFonts w:ascii="Courier New" w:hAnsi="Courier New"/>
          <w:sz w:val="20"/>
        </w:rPr>
        <w:t xml:space="preserve"> + "\n")</w:t>
      </w:r>
    </w:p>
    <w:p w14:paraId="3A5F310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0E9A3A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E39098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var </w:t>
      </w:r>
      <w:proofErr w:type="spellStart"/>
      <w:r w:rsidRPr="00D8080F">
        <w:rPr>
          <w:rFonts w:ascii="Courier New" w:hAnsi="Courier New"/>
          <w:sz w:val="20"/>
        </w:rPr>
        <w:t>fks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gramStart"/>
      <w:r w:rsidRPr="00D8080F">
        <w:rPr>
          <w:rFonts w:ascii="Courier New" w:hAnsi="Courier New"/>
          <w:sz w:val="20"/>
        </w:rPr>
        <w:t>[]string</w:t>
      </w:r>
      <w:proofErr w:type="gramEnd"/>
    </w:p>
    <w:p w14:paraId="7D2F463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err = </w:t>
      </w:r>
      <w:proofErr w:type="spellStart"/>
      <w:r w:rsidRPr="00D8080F">
        <w:rPr>
          <w:rFonts w:ascii="Courier New" w:hAnsi="Courier New"/>
          <w:sz w:val="20"/>
        </w:rPr>
        <w:t>pg.</w:t>
      </w:r>
      <w:proofErr w:type="gramStart"/>
      <w:r w:rsidRPr="00D8080F">
        <w:rPr>
          <w:rFonts w:ascii="Courier New" w:hAnsi="Courier New"/>
          <w:sz w:val="20"/>
        </w:rPr>
        <w:t>Db.Select</w:t>
      </w:r>
      <w:proofErr w:type="spellEnd"/>
      <w:proofErr w:type="gramEnd"/>
      <w:r w:rsidRPr="00D8080F">
        <w:rPr>
          <w:rFonts w:ascii="Courier New" w:hAnsi="Courier New"/>
          <w:sz w:val="20"/>
        </w:rPr>
        <w:t>(&amp;</w:t>
      </w:r>
      <w:proofErr w:type="spellStart"/>
      <w:r w:rsidRPr="00D8080F">
        <w:rPr>
          <w:rFonts w:ascii="Courier New" w:hAnsi="Courier New"/>
          <w:sz w:val="20"/>
        </w:rPr>
        <w:t>fks</w:t>
      </w:r>
      <w:proofErr w:type="spellEnd"/>
      <w:r w:rsidRPr="00D8080F">
        <w:rPr>
          <w:rFonts w:ascii="Courier New" w:hAnsi="Courier New"/>
          <w:sz w:val="20"/>
        </w:rPr>
        <w:t>, `</w:t>
      </w:r>
    </w:p>
    <w:p w14:paraId="19A6E6A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SELECT 'ALTER TABLE ' || </w:t>
      </w:r>
      <w:proofErr w:type="spellStart"/>
      <w:proofErr w:type="gramStart"/>
      <w:r w:rsidRPr="00D8080F">
        <w:rPr>
          <w:rFonts w:ascii="Courier New" w:hAnsi="Courier New"/>
          <w:sz w:val="20"/>
        </w:rPr>
        <w:t>conrelid</w:t>
      </w:r>
      <w:proofErr w:type="spellEnd"/>
      <w:r w:rsidRPr="00D8080F">
        <w:rPr>
          <w:rFonts w:ascii="Courier New" w:hAnsi="Courier New"/>
          <w:sz w:val="20"/>
        </w:rPr>
        <w:t>::</w:t>
      </w:r>
      <w:proofErr w:type="spellStart"/>
      <w:proofErr w:type="gramEnd"/>
      <w:r w:rsidRPr="00D8080F">
        <w:rPr>
          <w:rFonts w:ascii="Courier New" w:hAnsi="Courier New"/>
          <w:sz w:val="20"/>
        </w:rPr>
        <w:t>regclass</w:t>
      </w:r>
      <w:proofErr w:type="spellEnd"/>
      <w:r w:rsidRPr="00D8080F">
        <w:rPr>
          <w:rFonts w:ascii="Courier New" w:hAnsi="Courier New"/>
          <w:sz w:val="20"/>
        </w:rPr>
        <w:t xml:space="preserve"> || </w:t>
      </w:r>
    </w:p>
    <w:p w14:paraId="32EB99F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' ADD CONSTRAINT ' || </w:t>
      </w:r>
      <w:proofErr w:type="spellStart"/>
      <w:r w:rsidRPr="00D8080F">
        <w:rPr>
          <w:rFonts w:ascii="Courier New" w:hAnsi="Courier New"/>
          <w:sz w:val="20"/>
        </w:rPr>
        <w:t>conname</w:t>
      </w:r>
      <w:proofErr w:type="spellEnd"/>
      <w:r w:rsidRPr="00D8080F">
        <w:rPr>
          <w:rFonts w:ascii="Courier New" w:hAnsi="Courier New"/>
          <w:sz w:val="20"/>
        </w:rPr>
        <w:t xml:space="preserve"> || </w:t>
      </w:r>
    </w:p>
    <w:p w14:paraId="137E77E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' ' || </w:t>
      </w:r>
      <w:proofErr w:type="spellStart"/>
      <w:r w:rsidRPr="00D8080F">
        <w:rPr>
          <w:rFonts w:ascii="Courier New" w:hAnsi="Courier New"/>
          <w:sz w:val="20"/>
        </w:rPr>
        <w:t>pg_get_constraintdef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oid</w:t>
      </w:r>
      <w:proofErr w:type="spellEnd"/>
      <w:r w:rsidRPr="00D8080F">
        <w:rPr>
          <w:rFonts w:ascii="Courier New" w:hAnsi="Courier New"/>
          <w:sz w:val="20"/>
        </w:rPr>
        <w:t>) || ';'</w:t>
      </w:r>
    </w:p>
    <w:p w14:paraId="75CA338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FROM </w:t>
      </w:r>
      <w:proofErr w:type="spellStart"/>
      <w:r w:rsidRPr="00D8080F">
        <w:rPr>
          <w:rFonts w:ascii="Courier New" w:hAnsi="Courier New"/>
          <w:sz w:val="20"/>
        </w:rPr>
        <w:t>pg_constraint</w:t>
      </w:r>
      <w:proofErr w:type="spellEnd"/>
      <w:r w:rsidRPr="00D8080F">
        <w:rPr>
          <w:rFonts w:ascii="Courier New" w:hAnsi="Courier New"/>
          <w:sz w:val="20"/>
        </w:rPr>
        <w:t xml:space="preserve"> </w:t>
      </w:r>
    </w:p>
    <w:p w14:paraId="6927A9B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WHERE </w:t>
      </w:r>
      <w:proofErr w:type="spellStart"/>
      <w:r w:rsidRPr="00D8080F">
        <w:rPr>
          <w:rFonts w:ascii="Courier New" w:hAnsi="Courier New"/>
          <w:sz w:val="20"/>
        </w:rPr>
        <w:t>contype</w:t>
      </w:r>
      <w:proofErr w:type="spellEnd"/>
      <w:r w:rsidRPr="00D8080F">
        <w:rPr>
          <w:rFonts w:ascii="Courier New" w:hAnsi="Courier New"/>
          <w:sz w:val="20"/>
        </w:rPr>
        <w:t xml:space="preserve"> = 'f'`)</w:t>
      </w:r>
    </w:p>
    <w:p w14:paraId="31A7C6D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0C84511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4B27CC8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"",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("failed to get foreign keys: %w", err)</w:t>
      </w:r>
    </w:p>
    <w:p w14:paraId="50DE237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50396E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5C1BDE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fks</w:t>
      </w:r>
      <w:proofErr w:type="spellEnd"/>
      <w:r w:rsidRPr="00D8080F">
        <w:rPr>
          <w:rFonts w:ascii="Courier New" w:hAnsi="Courier New"/>
          <w:sz w:val="20"/>
        </w:rPr>
        <w:t>) &gt; 0 {</w:t>
      </w:r>
    </w:p>
    <w:p w14:paraId="149EABD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("\n--\n-- Foreign keys\n--\n\n")</w:t>
      </w:r>
    </w:p>
    <w:p w14:paraId="26344DE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_, </w:t>
      </w:r>
      <w:proofErr w:type="spellStart"/>
      <w:proofErr w:type="gramStart"/>
      <w:r w:rsidRPr="00D8080F">
        <w:rPr>
          <w:rFonts w:ascii="Courier New" w:hAnsi="Courier New"/>
          <w:sz w:val="20"/>
        </w:rPr>
        <w:t>fk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 xml:space="preserve">= range </w:t>
      </w:r>
      <w:proofErr w:type="spellStart"/>
      <w:r w:rsidRPr="00D8080F">
        <w:rPr>
          <w:rFonts w:ascii="Courier New" w:hAnsi="Courier New"/>
          <w:sz w:val="20"/>
        </w:rPr>
        <w:t>fks</w:t>
      </w:r>
      <w:proofErr w:type="spellEnd"/>
      <w:r w:rsidRPr="00D8080F">
        <w:rPr>
          <w:rFonts w:ascii="Courier New" w:hAnsi="Courier New"/>
          <w:sz w:val="20"/>
        </w:rPr>
        <w:t xml:space="preserve"> {</w:t>
      </w:r>
    </w:p>
    <w:p w14:paraId="3F9D39C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backup.WriteString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fk</w:t>
      </w:r>
      <w:proofErr w:type="spellEnd"/>
      <w:r w:rsidRPr="00D8080F">
        <w:rPr>
          <w:rFonts w:ascii="Courier New" w:hAnsi="Courier New"/>
          <w:sz w:val="20"/>
        </w:rPr>
        <w:t xml:space="preserve"> + "\n")</w:t>
      </w:r>
    </w:p>
    <w:p w14:paraId="0DBDB31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418BB37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7700A8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051EA3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backup.String</w:t>
      </w:r>
      <w:proofErr w:type="spellEnd"/>
      <w:proofErr w:type="gramEnd"/>
      <w:r w:rsidRPr="00D8080F">
        <w:rPr>
          <w:rFonts w:ascii="Courier New" w:hAnsi="Courier New"/>
          <w:sz w:val="20"/>
        </w:rPr>
        <w:t>(), nil</w:t>
      </w:r>
    </w:p>
    <w:p w14:paraId="3193FB4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151BB9D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3B47DC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ExportTableToExcel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 xml:space="preserve"> string, writer </w:t>
      </w:r>
      <w:proofErr w:type="spellStart"/>
      <w:r w:rsidRPr="00D8080F">
        <w:rPr>
          <w:rFonts w:ascii="Courier New" w:hAnsi="Courier New"/>
          <w:sz w:val="20"/>
        </w:rPr>
        <w:t>fyne.URIWriteCloser</w:t>
      </w:r>
      <w:proofErr w:type="spellEnd"/>
      <w:r w:rsidRPr="00D8080F">
        <w:rPr>
          <w:rFonts w:ascii="Courier New" w:hAnsi="Courier New"/>
          <w:sz w:val="20"/>
        </w:rPr>
        <w:t>) error {</w:t>
      </w:r>
    </w:p>
    <w:p w14:paraId="1E497ED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f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excelize.NewFile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04934E7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f.Close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22357DE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792BBE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index,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f.NewSheet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1E389F4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7D42373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704DE29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76FACD5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  <w:t>}</w:t>
      </w:r>
    </w:p>
    <w:p w14:paraId="0EA460A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31C4BE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entities,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GetTableEntities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7F99562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388A0F1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237112B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43E79C8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76D64D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AC1D4C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(entities) == 0 {</w:t>
      </w:r>
    </w:p>
    <w:p w14:paraId="690DE11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log.Printf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("no data in table %s\n",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54810BA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 xml:space="preserve">("no data in table %s", 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75A9709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050558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4EDD06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headers :</w:t>
      </w:r>
      <w:proofErr w:type="gramEnd"/>
      <w:r w:rsidRPr="00D8080F">
        <w:rPr>
          <w:rFonts w:ascii="Courier New" w:hAnsi="Courier New"/>
          <w:sz w:val="20"/>
        </w:rPr>
        <w:t xml:space="preserve">= make([]string, 0,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(entities[0]))</w:t>
      </w:r>
    </w:p>
    <w:p w14:paraId="5261717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gramStart"/>
      <w:r w:rsidRPr="00D8080F">
        <w:rPr>
          <w:rFonts w:ascii="Courier New" w:hAnsi="Courier New"/>
          <w:sz w:val="20"/>
        </w:rPr>
        <w:t>k :</w:t>
      </w:r>
      <w:proofErr w:type="gramEnd"/>
      <w:r w:rsidRPr="00D8080F">
        <w:rPr>
          <w:rFonts w:ascii="Courier New" w:hAnsi="Courier New"/>
          <w:sz w:val="20"/>
        </w:rPr>
        <w:t>= range entities[0] {</w:t>
      </w:r>
    </w:p>
    <w:p w14:paraId="7F49B25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headers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>headers, k)</w:t>
      </w:r>
    </w:p>
    <w:p w14:paraId="494CDAC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472C0B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15808F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header :</w:t>
      </w:r>
      <w:proofErr w:type="gramEnd"/>
      <w:r w:rsidRPr="00D8080F">
        <w:rPr>
          <w:rFonts w:ascii="Courier New" w:hAnsi="Courier New"/>
          <w:sz w:val="20"/>
        </w:rPr>
        <w:t>= range headers {</w:t>
      </w:r>
    </w:p>
    <w:p w14:paraId="095BE4F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cell, </w:t>
      </w:r>
      <w:proofErr w:type="gramStart"/>
      <w:r w:rsidRPr="00D8080F">
        <w:rPr>
          <w:rFonts w:ascii="Courier New" w:hAnsi="Courier New"/>
          <w:sz w:val="20"/>
        </w:rPr>
        <w:t>_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excelize.CoordinatesToCellName</w:t>
      </w:r>
      <w:proofErr w:type="spellEnd"/>
      <w:r w:rsidRPr="00D8080F">
        <w:rPr>
          <w:rFonts w:ascii="Courier New" w:hAnsi="Courier New"/>
          <w:sz w:val="20"/>
        </w:rPr>
        <w:t>(i+1, 1)</w:t>
      </w:r>
    </w:p>
    <w:p w14:paraId="256A876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f.SetCellValue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, cell, header)</w:t>
      </w:r>
    </w:p>
    <w:p w14:paraId="02DA624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0EF9E79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4352CA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rowIdx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entity :</w:t>
      </w:r>
      <w:proofErr w:type="gramEnd"/>
      <w:r w:rsidRPr="00D8080F">
        <w:rPr>
          <w:rFonts w:ascii="Courier New" w:hAnsi="Courier New"/>
          <w:sz w:val="20"/>
        </w:rPr>
        <w:t>= range entities {</w:t>
      </w:r>
    </w:p>
    <w:p w14:paraId="26FEA2A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colIdx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header :</w:t>
      </w:r>
      <w:proofErr w:type="gramEnd"/>
      <w:r w:rsidRPr="00D8080F">
        <w:rPr>
          <w:rFonts w:ascii="Courier New" w:hAnsi="Courier New"/>
          <w:sz w:val="20"/>
        </w:rPr>
        <w:t>= range headers {</w:t>
      </w:r>
    </w:p>
    <w:p w14:paraId="11B31CB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cell, </w:t>
      </w:r>
      <w:proofErr w:type="gramStart"/>
      <w:r w:rsidRPr="00D8080F">
        <w:rPr>
          <w:rFonts w:ascii="Courier New" w:hAnsi="Courier New"/>
          <w:sz w:val="20"/>
        </w:rPr>
        <w:t>_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excelize.CoordinatesToCellName</w:t>
      </w:r>
      <w:proofErr w:type="spellEnd"/>
      <w:r w:rsidRPr="00D8080F">
        <w:rPr>
          <w:rFonts w:ascii="Courier New" w:hAnsi="Courier New"/>
          <w:sz w:val="20"/>
        </w:rPr>
        <w:t>(colIdx+1, rowIdx+2)</w:t>
      </w:r>
    </w:p>
    <w:p w14:paraId="1F62555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f.SetCellValue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tableName</w:t>
      </w:r>
      <w:proofErr w:type="spellEnd"/>
      <w:r w:rsidRPr="00D8080F">
        <w:rPr>
          <w:rFonts w:ascii="Courier New" w:hAnsi="Courier New"/>
          <w:sz w:val="20"/>
        </w:rPr>
        <w:t>, cell, entity[header])</w:t>
      </w:r>
    </w:p>
    <w:p w14:paraId="1A713D9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055529F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2F37CD9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0AD6B9B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f.SetActiveSheet</w:t>
      </w:r>
      <w:proofErr w:type="spellEnd"/>
      <w:proofErr w:type="gramEnd"/>
      <w:r w:rsidRPr="00D8080F">
        <w:rPr>
          <w:rFonts w:ascii="Courier New" w:hAnsi="Courier New"/>
          <w:sz w:val="20"/>
        </w:rPr>
        <w:t>(index)</w:t>
      </w:r>
    </w:p>
    <w:p w14:paraId="6A9EE96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f.Write</w:t>
      </w:r>
      <w:proofErr w:type="spellEnd"/>
      <w:proofErr w:type="gramEnd"/>
      <w:r w:rsidRPr="00D8080F">
        <w:rPr>
          <w:rFonts w:ascii="Courier New" w:hAnsi="Courier New"/>
          <w:sz w:val="20"/>
        </w:rPr>
        <w:t>(writer)</w:t>
      </w:r>
    </w:p>
    <w:p w14:paraId="6D6E264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35BE912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AD2B99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ExportDatabaseToExcel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proofErr w:type="gramEnd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 xml:space="preserve"> *</w:t>
      </w:r>
      <w:proofErr w:type="spellStart"/>
      <w:r w:rsidRPr="00D8080F">
        <w:rPr>
          <w:rFonts w:ascii="Courier New" w:hAnsi="Courier New"/>
          <w:sz w:val="20"/>
        </w:rPr>
        <w:t>PostgresRepository</w:t>
      </w:r>
      <w:proofErr w:type="spellEnd"/>
      <w:r w:rsidRPr="00D8080F">
        <w:rPr>
          <w:rFonts w:ascii="Courier New" w:hAnsi="Courier New"/>
          <w:sz w:val="20"/>
        </w:rPr>
        <w:t xml:space="preserve">, writer </w:t>
      </w:r>
      <w:proofErr w:type="spellStart"/>
      <w:r w:rsidRPr="00D8080F">
        <w:rPr>
          <w:rFonts w:ascii="Courier New" w:hAnsi="Courier New"/>
          <w:sz w:val="20"/>
        </w:rPr>
        <w:t>fyne.URIWriteCloser</w:t>
      </w:r>
      <w:proofErr w:type="spellEnd"/>
      <w:r w:rsidRPr="00D8080F">
        <w:rPr>
          <w:rFonts w:ascii="Courier New" w:hAnsi="Courier New"/>
          <w:sz w:val="20"/>
        </w:rPr>
        <w:t>) error {</w:t>
      </w:r>
    </w:p>
    <w:p w14:paraId="3125BEF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f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excelize.NewFile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101B510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f.Close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02FFA6A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4A9F25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f.DeleteSheet</w:t>
      </w:r>
      <w:proofErr w:type="spellEnd"/>
      <w:proofErr w:type="gramEnd"/>
      <w:r w:rsidRPr="00D8080F">
        <w:rPr>
          <w:rFonts w:ascii="Courier New" w:hAnsi="Courier New"/>
          <w:sz w:val="20"/>
        </w:rPr>
        <w:t>("Sheet1")</w:t>
      </w:r>
    </w:p>
    <w:p w14:paraId="26C3F0D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5FB602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tables,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GetTableList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57A41E7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4E31AFD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332D70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30708CF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68DD0D5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0355972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_, </w:t>
      </w:r>
      <w:proofErr w:type="gramStart"/>
      <w:r w:rsidRPr="00D8080F">
        <w:rPr>
          <w:rFonts w:ascii="Courier New" w:hAnsi="Courier New"/>
          <w:sz w:val="20"/>
        </w:rPr>
        <w:t>table :</w:t>
      </w:r>
      <w:proofErr w:type="gramEnd"/>
      <w:r w:rsidRPr="00D8080F">
        <w:rPr>
          <w:rFonts w:ascii="Courier New" w:hAnsi="Courier New"/>
          <w:sz w:val="20"/>
        </w:rPr>
        <w:t>= range tables {</w:t>
      </w:r>
    </w:p>
    <w:p w14:paraId="05937C4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index,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f.NewSheet</w:t>
      </w:r>
      <w:proofErr w:type="spellEnd"/>
      <w:r w:rsidRPr="00D8080F">
        <w:rPr>
          <w:rFonts w:ascii="Courier New" w:hAnsi="Courier New"/>
          <w:sz w:val="20"/>
        </w:rPr>
        <w:t>(table)</w:t>
      </w:r>
    </w:p>
    <w:p w14:paraId="06132E2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28DE1B6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6BCF2A9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05A0F43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0AC4A47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4E71B1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entities,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GetTableEntities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pg</w:t>
      </w:r>
      <w:proofErr w:type="spellEnd"/>
      <w:r w:rsidRPr="00D8080F">
        <w:rPr>
          <w:rFonts w:ascii="Courier New" w:hAnsi="Courier New"/>
          <w:sz w:val="20"/>
        </w:rPr>
        <w:t>, table)</w:t>
      </w:r>
    </w:p>
    <w:p w14:paraId="2107065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258C02C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0753D38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35E6BB3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6FA8BFE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37D8324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(entities) == 0 {</w:t>
      </w:r>
    </w:p>
    <w:p w14:paraId="7C0EA53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continue</w:t>
      </w:r>
    </w:p>
    <w:p w14:paraId="58E40DE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lastRenderedPageBreak/>
        <w:tab/>
      </w:r>
      <w:r w:rsidRPr="00D8080F">
        <w:rPr>
          <w:rFonts w:ascii="Courier New" w:hAnsi="Courier New"/>
          <w:sz w:val="20"/>
        </w:rPr>
        <w:tab/>
        <w:t>}</w:t>
      </w:r>
    </w:p>
    <w:p w14:paraId="3FF5833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8B7FFA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headers :</w:t>
      </w:r>
      <w:proofErr w:type="gramEnd"/>
      <w:r w:rsidRPr="00D8080F">
        <w:rPr>
          <w:rFonts w:ascii="Courier New" w:hAnsi="Courier New"/>
          <w:sz w:val="20"/>
        </w:rPr>
        <w:t xml:space="preserve">= make([]string, 0,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(entities[0]))</w:t>
      </w:r>
    </w:p>
    <w:p w14:paraId="55D8146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</w:t>
      </w:r>
      <w:proofErr w:type="gramStart"/>
      <w:r w:rsidRPr="00D8080F">
        <w:rPr>
          <w:rFonts w:ascii="Courier New" w:hAnsi="Courier New"/>
          <w:sz w:val="20"/>
        </w:rPr>
        <w:t>k :</w:t>
      </w:r>
      <w:proofErr w:type="gramEnd"/>
      <w:r w:rsidRPr="00D8080F">
        <w:rPr>
          <w:rFonts w:ascii="Courier New" w:hAnsi="Courier New"/>
          <w:sz w:val="20"/>
        </w:rPr>
        <w:t>= range entities[0] {</w:t>
      </w:r>
    </w:p>
    <w:p w14:paraId="5D9429C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headers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>headers, k)</w:t>
      </w:r>
    </w:p>
    <w:p w14:paraId="1813C07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48CC454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5F8B0577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header :</w:t>
      </w:r>
      <w:proofErr w:type="gramEnd"/>
      <w:r w:rsidRPr="00D8080F">
        <w:rPr>
          <w:rFonts w:ascii="Courier New" w:hAnsi="Courier New"/>
          <w:sz w:val="20"/>
        </w:rPr>
        <w:t>= range headers {</w:t>
      </w:r>
    </w:p>
    <w:p w14:paraId="735DA16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cell, </w:t>
      </w:r>
      <w:proofErr w:type="gramStart"/>
      <w:r w:rsidRPr="00D8080F">
        <w:rPr>
          <w:rFonts w:ascii="Courier New" w:hAnsi="Courier New"/>
          <w:sz w:val="20"/>
        </w:rPr>
        <w:t>_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excelize.CoordinatesToCellName</w:t>
      </w:r>
      <w:proofErr w:type="spellEnd"/>
      <w:r w:rsidRPr="00D8080F">
        <w:rPr>
          <w:rFonts w:ascii="Courier New" w:hAnsi="Courier New"/>
          <w:sz w:val="20"/>
        </w:rPr>
        <w:t>(i+1, 1)</w:t>
      </w:r>
    </w:p>
    <w:p w14:paraId="6A062AA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f.SetCellValue</w:t>
      </w:r>
      <w:proofErr w:type="spellEnd"/>
      <w:proofErr w:type="gramEnd"/>
      <w:r w:rsidRPr="00D8080F">
        <w:rPr>
          <w:rFonts w:ascii="Courier New" w:hAnsi="Courier New"/>
          <w:sz w:val="20"/>
        </w:rPr>
        <w:t>(table, cell, header)</w:t>
      </w:r>
    </w:p>
    <w:p w14:paraId="099F766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458F160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D4DE47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rowIdx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entity :</w:t>
      </w:r>
      <w:proofErr w:type="gramEnd"/>
      <w:r w:rsidRPr="00D8080F">
        <w:rPr>
          <w:rFonts w:ascii="Courier New" w:hAnsi="Courier New"/>
          <w:sz w:val="20"/>
        </w:rPr>
        <w:t>= range entities {</w:t>
      </w:r>
    </w:p>
    <w:p w14:paraId="50435B3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colIdx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header :</w:t>
      </w:r>
      <w:proofErr w:type="gramEnd"/>
      <w:r w:rsidRPr="00D8080F">
        <w:rPr>
          <w:rFonts w:ascii="Courier New" w:hAnsi="Courier New"/>
          <w:sz w:val="20"/>
        </w:rPr>
        <w:t>= range headers {</w:t>
      </w:r>
    </w:p>
    <w:p w14:paraId="4310061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cell, </w:t>
      </w:r>
      <w:proofErr w:type="gramStart"/>
      <w:r w:rsidRPr="00D8080F">
        <w:rPr>
          <w:rFonts w:ascii="Courier New" w:hAnsi="Courier New"/>
          <w:sz w:val="20"/>
        </w:rPr>
        <w:t>_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excelize.CoordinatesToCellName</w:t>
      </w:r>
      <w:proofErr w:type="spellEnd"/>
      <w:r w:rsidRPr="00D8080F">
        <w:rPr>
          <w:rFonts w:ascii="Courier New" w:hAnsi="Courier New"/>
          <w:sz w:val="20"/>
        </w:rPr>
        <w:t>(colIdx+1, rowIdx+2)</w:t>
      </w:r>
    </w:p>
    <w:p w14:paraId="58C7169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f.SetCellValue</w:t>
      </w:r>
      <w:proofErr w:type="spellEnd"/>
      <w:proofErr w:type="gramEnd"/>
      <w:r w:rsidRPr="00D8080F">
        <w:rPr>
          <w:rFonts w:ascii="Courier New" w:hAnsi="Courier New"/>
          <w:sz w:val="20"/>
        </w:rPr>
        <w:t>(table, cell, entity[header])</w:t>
      </w:r>
    </w:p>
    <w:p w14:paraId="68B9B3E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3738A9F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13DC85C1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f.SetActiveSheet</w:t>
      </w:r>
      <w:proofErr w:type="spellEnd"/>
      <w:proofErr w:type="gramEnd"/>
      <w:r w:rsidRPr="00D8080F">
        <w:rPr>
          <w:rFonts w:ascii="Courier New" w:hAnsi="Courier New"/>
          <w:sz w:val="20"/>
        </w:rPr>
        <w:t>(index)</w:t>
      </w:r>
    </w:p>
    <w:p w14:paraId="0E03F29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487F3F09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f.Write</w:t>
      </w:r>
      <w:proofErr w:type="spellEnd"/>
      <w:proofErr w:type="gramEnd"/>
      <w:r w:rsidRPr="00D8080F">
        <w:rPr>
          <w:rFonts w:ascii="Courier New" w:hAnsi="Courier New"/>
          <w:sz w:val="20"/>
        </w:rPr>
        <w:t>(writer)</w:t>
      </w:r>
    </w:p>
    <w:p w14:paraId="54A2197B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69B85C0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60AF31F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proofErr w:type="spellStart"/>
      <w:r w:rsidRPr="00D8080F">
        <w:rPr>
          <w:rFonts w:ascii="Courier New" w:hAnsi="Courier New"/>
          <w:sz w:val="20"/>
        </w:rPr>
        <w:t>func</w:t>
      </w:r>
      <w:proofErr w:type="spellEnd"/>
      <w:r w:rsidRPr="00D8080F">
        <w:rPr>
          <w:rFonts w:ascii="Courier New" w:hAnsi="Courier New"/>
          <w:sz w:val="20"/>
        </w:rPr>
        <w:t xml:space="preserve"> </w:t>
      </w:r>
      <w:proofErr w:type="spellStart"/>
      <w:proofErr w:type="gramStart"/>
      <w:r w:rsidRPr="00D8080F">
        <w:rPr>
          <w:rFonts w:ascii="Courier New" w:hAnsi="Courier New"/>
          <w:sz w:val="20"/>
        </w:rPr>
        <w:t>ExportQueryResultsToExcel</w:t>
      </w:r>
      <w:proofErr w:type="spellEnd"/>
      <w:r w:rsidRPr="00D8080F">
        <w:rPr>
          <w:rFonts w:ascii="Courier New" w:hAnsi="Courier New"/>
          <w:sz w:val="20"/>
        </w:rPr>
        <w:t>(</w:t>
      </w:r>
      <w:proofErr w:type="gramEnd"/>
      <w:r w:rsidRPr="00D8080F">
        <w:rPr>
          <w:rFonts w:ascii="Courier New" w:hAnsi="Courier New"/>
          <w:sz w:val="20"/>
        </w:rPr>
        <w:t xml:space="preserve">results []map[string]interface{}, writer </w:t>
      </w:r>
      <w:proofErr w:type="spellStart"/>
      <w:r w:rsidRPr="00D8080F">
        <w:rPr>
          <w:rFonts w:ascii="Courier New" w:hAnsi="Courier New"/>
          <w:sz w:val="20"/>
        </w:rPr>
        <w:t>fyne.URIWriteCloser</w:t>
      </w:r>
      <w:proofErr w:type="spellEnd"/>
      <w:r w:rsidRPr="00D8080F">
        <w:rPr>
          <w:rFonts w:ascii="Courier New" w:hAnsi="Courier New"/>
          <w:sz w:val="20"/>
        </w:rPr>
        <w:t>) error {</w:t>
      </w:r>
    </w:p>
    <w:p w14:paraId="3C1BA34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f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excelize.NewFile</w:t>
      </w:r>
      <w:proofErr w:type="spellEnd"/>
      <w:r w:rsidRPr="00D8080F">
        <w:rPr>
          <w:rFonts w:ascii="Courier New" w:hAnsi="Courier New"/>
          <w:sz w:val="20"/>
        </w:rPr>
        <w:t>()</w:t>
      </w:r>
    </w:p>
    <w:p w14:paraId="0B537B2A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defer </w:t>
      </w:r>
      <w:proofErr w:type="spellStart"/>
      <w:proofErr w:type="gramStart"/>
      <w:r w:rsidRPr="00D8080F">
        <w:rPr>
          <w:rFonts w:ascii="Courier New" w:hAnsi="Courier New"/>
          <w:sz w:val="20"/>
        </w:rPr>
        <w:t>f.Close</w:t>
      </w:r>
      <w:proofErr w:type="spellEnd"/>
      <w:proofErr w:type="gramEnd"/>
      <w:r w:rsidRPr="00D8080F">
        <w:rPr>
          <w:rFonts w:ascii="Courier New" w:hAnsi="Courier New"/>
          <w:sz w:val="20"/>
        </w:rPr>
        <w:t>()</w:t>
      </w:r>
    </w:p>
    <w:p w14:paraId="1CA8BFB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0CFB7E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sheetName</w:t>
      </w:r>
      <w:proofErr w:type="spellEnd"/>
      <w:r w:rsidRPr="00D8080F">
        <w:rPr>
          <w:rFonts w:ascii="Courier New" w:hAnsi="Courier New"/>
          <w:sz w:val="20"/>
        </w:rPr>
        <w:t xml:space="preserve"> :</w:t>
      </w:r>
      <w:proofErr w:type="gramEnd"/>
      <w:r w:rsidRPr="00D8080F">
        <w:rPr>
          <w:rFonts w:ascii="Courier New" w:hAnsi="Courier New"/>
          <w:sz w:val="20"/>
        </w:rPr>
        <w:t>= "Query Results"</w:t>
      </w:r>
    </w:p>
    <w:p w14:paraId="0BD0073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index, </w:t>
      </w:r>
      <w:proofErr w:type="gramStart"/>
      <w:r w:rsidRPr="00D8080F">
        <w:rPr>
          <w:rFonts w:ascii="Courier New" w:hAnsi="Courier New"/>
          <w:sz w:val="20"/>
        </w:rPr>
        <w:t>err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f.NewSheet</w:t>
      </w:r>
      <w:proofErr w:type="spell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sheetName</w:t>
      </w:r>
      <w:proofErr w:type="spellEnd"/>
      <w:r w:rsidRPr="00D8080F">
        <w:rPr>
          <w:rFonts w:ascii="Courier New" w:hAnsi="Courier New"/>
          <w:sz w:val="20"/>
        </w:rPr>
        <w:t>)</w:t>
      </w:r>
    </w:p>
    <w:p w14:paraId="46B2B0F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gramStart"/>
      <w:r w:rsidRPr="00D8080F">
        <w:rPr>
          <w:rFonts w:ascii="Courier New" w:hAnsi="Courier New"/>
          <w:sz w:val="20"/>
        </w:rPr>
        <w:t>err !</w:t>
      </w:r>
      <w:proofErr w:type="gramEnd"/>
      <w:r w:rsidRPr="00D8080F">
        <w:rPr>
          <w:rFonts w:ascii="Courier New" w:hAnsi="Courier New"/>
          <w:sz w:val="20"/>
        </w:rPr>
        <w:t>= nil {</w:t>
      </w:r>
    </w:p>
    <w:p w14:paraId="503AB1B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(err)</w:t>
      </w:r>
    </w:p>
    <w:p w14:paraId="76C1959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gramStart"/>
      <w:r w:rsidRPr="00D8080F">
        <w:rPr>
          <w:rFonts w:ascii="Courier New" w:hAnsi="Courier New"/>
          <w:sz w:val="20"/>
        </w:rPr>
        <w:t>err</w:t>
      </w:r>
      <w:proofErr w:type="gramEnd"/>
    </w:p>
    <w:p w14:paraId="7B94E4A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1A158F7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482CF71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if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(results) == 0 {</w:t>
      </w:r>
    </w:p>
    <w:p w14:paraId="000FC556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log.Println</w:t>
      </w:r>
      <w:proofErr w:type="spellEnd"/>
      <w:proofErr w:type="gramEnd"/>
      <w:r w:rsidRPr="00D8080F">
        <w:rPr>
          <w:rFonts w:ascii="Courier New" w:hAnsi="Courier New"/>
          <w:sz w:val="20"/>
        </w:rPr>
        <w:t>("no data to export")</w:t>
      </w:r>
    </w:p>
    <w:p w14:paraId="78122C8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fmt.Errorf</w:t>
      </w:r>
      <w:proofErr w:type="spellEnd"/>
      <w:proofErr w:type="gramEnd"/>
      <w:r w:rsidRPr="00D8080F">
        <w:rPr>
          <w:rFonts w:ascii="Courier New" w:hAnsi="Courier New"/>
          <w:sz w:val="20"/>
        </w:rPr>
        <w:t>("no data to export")</w:t>
      </w:r>
    </w:p>
    <w:p w14:paraId="6C42873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4F4B1B2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0F5CB77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gramStart"/>
      <w:r w:rsidRPr="00D8080F">
        <w:rPr>
          <w:rFonts w:ascii="Courier New" w:hAnsi="Courier New"/>
          <w:sz w:val="20"/>
        </w:rPr>
        <w:t>headers :</w:t>
      </w:r>
      <w:proofErr w:type="gramEnd"/>
      <w:r w:rsidRPr="00D8080F">
        <w:rPr>
          <w:rFonts w:ascii="Courier New" w:hAnsi="Courier New"/>
          <w:sz w:val="20"/>
        </w:rPr>
        <w:t xml:space="preserve">= make([]string, 0, </w:t>
      </w:r>
      <w:proofErr w:type="spellStart"/>
      <w:r w:rsidRPr="00D8080F">
        <w:rPr>
          <w:rFonts w:ascii="Courier New" w:hAnsi="Courier New"/>
          <w:sz w:val="20"/>
        </w:rPr>
        <w:t>len</w:t>
      </w:r>
      <w:proofErr w:type="spellEnd"/>
      <w:r w:rsidRPr="00D8080F">
        <w:rPr>
          <w:rFonts w:ascii="Courier New" w:hAnsi="Courier New"/>
          <w:sz w:val="20"/>
        </w:rPr>
        <w:t>(results[0]))</w:t>
      </w:r>
    </w:p>
    <w:p w14:paraId="72F69748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gramStart"/>
      <w:r w:rsidRPr="00D8080F">
        <w:rPr>
          <w:rFonts w:ascii="Courier New" w:hAnsi="Courier New"/>
          <w:sz w:val="20"/>
        </w:rPr>
        <w:t>k :</w:t>
      </w:r>
      <w:proofErr w:type="gramEnd"/>
      <w:r w:rsidRPr="00D8080F">
        <w:rPr>
          <w:rFonts w:ascii="Courier New" w:hAnsi="Courier New"/>
          <w:sz w:val="20"/>
        </w:rPr>
        <w:t>= range results[0] {</w:t>
      </w:r>
    </w:p>
    <w:p w14:paraId="7916A38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headers = </w:t>
      </w:r>
      <w:proofErr w:type="gramStart"/>
      <w:r w:rsidRPr="00D8080F">
        <w:rPr>
          <w:rFonts w:ascii="Courier New" w:hAnsi="Courier New"/>
          <w:sz w:val="20"/>
        </w:rPr>
        <w:t>append(</w:t>
      </w:r>
      <w:proofErr w:type="gramEnd"/>
      <w:r w:rsidRPr="00D8080F">
        <w:rPr>
          <w:rFonts w:ascii="Courier New" w:hAnsi="Courier New"/>
          <w:sz w:val="20"/>
        </w:rPr>
        <w:t>headers, k)</w:t>
      </w:r>
    </w:p>
    <w:p w14:paraId="748D8F4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5BE40A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EC41B5F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i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header :</w:t>
      </w:r>
      <w:proofErr w:type="gramEnd"/>
      <w:r w:rsidRPr="00D8080F">
        <w:rPr>
          <w:rFonts w:ascii="Courier New" w:hAnsi="Courier New"/>
          <w:sz w:val="20"/>
        </w:rPr>
        <w:t>= range headers {</w:t>
      </w:r>
    </w:p>
    <w:p w14:paraId="645ABBFD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cell, </w:t>
      </w:r>
      <w:proofErr w:type="gramStart"/>
      <w:r w:rsidRPr="00D8080F">
        <w:rPr>
          <w:rFonts w:ascii="Courier New" w:hAnsi="Courier New"/>
          <w:sz w:val="20"/>
        </w:rPr>
        <w:t>_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excelize.CoordinatesToCellName</w:t>
      </w:r>
      <w:proofErr w:type="spellEnd"/>
      <w:r w:rsidRPr="00D8080F">
        <w:rPr>
          <w:rFonts w:ascii="Courier New" w:hAnsi="Courier New"/>
          <w:sz w:val="20"/>
        </w:rPr>
        <w:t>(i+1, 1)</w:t>
      </w:r>
    </w:p>
    <w:p w14:paraId="07EAC6C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f.SetCellValue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sheetName</w:t>
      </w:r>
      <w:proofErr w:type="spellEnd"/>
      <w:r w:rsidRPr="00D8080F">
        <w:rPr>
          <w:rFonts w:ascii="Courier New" w:hAnsi="Courier New"/>
          <w:sz w:val="20"/>
        </w:rPr>
        <w:t>, cell, header)</w:t>
      </w:r>
    </w:p>
    <w:p w14:paraId="54D7BEE4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73C3166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1E405F7E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rowIdx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result :</w:t>
      </w:r>
      <w:proofErr w:type="gramEnd"/>
      <w:r w:rsidRPr="00D8080F">
        <w:rPr>
          <w:rFonts w:ascii="Courier New" w:hAnsi="Courier New"/>
          <w:sz w:val="20"/>
        </w:rPr>
        <w:t>= range results {</w:t>
      </w:r>
    </w:p>
    <w:p w14:paraId="269C1D0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for </w:t>
      </w:r>
      <w:proofErr w:type="spellStart"/>
      <w:r w:rsidRPr="00D8080F">
        <w:rPr>
          <w:rFonts w:ascii="Courier New" w:hAnsi="Courier New"/>
          <w:sz w:val="20"/>
        </w:rPr>
        <w:t>colIdx</w:t>
      </w:r>
      <w:proofErr w:type="spellEnd"/>
      <w:r w:rsidRPr="00D8080F">
        <w:rPr>
          <w:rFonts w:ascii="Courier New" w:hAnsi="Courier New"/>
          <w:sz w:val="20"/>
        </w:rPr>
        <w:t xml:space="preserve">, </w:t>
      </w:r>
      <w:proofErr w:type="gramStart"/>
      <w:r w:rsidRPr="00D8080F">
        <w:rPr>
          <w:rFonts w:ascii="Courier New" w:hAnsi="Courier New"/>
          <w:sz w:val="20"/>
        </w:rPr>
        <w:t>header :</w:t>
      </w:r>
      <w:proofErr w:type="gramEnd"/>
      <w:r w:rsidRPr="00D8080F">
        <w:rPr>
          <w:rFonts w:ascii="Courier New" w:hAnsi="Courier New"/>
          <w:sz w:val="20"/>
        </w:rPr>
        <w:t>= range headers {</w:t>
      </w:r>
    </w:p>
    <w:p w14:paraId="4E1318A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 xml:space="preserve">cell, </w:t>
      </w:r>
      <w:proofErr w:type="gramStart"/>
      <w:r w:rsidRPr="00D8080F">
        <w:rPr>
          <w:rFonts w:ascii="Courier New" w:hAnsi="Courier New"/>
          <w:sz w:val="20"/>
        </w:rPr>
        <w:t>_ :</w:t>
      </w:r>
      <w:proofErr w:type="gramEnd"/>
      <w:r w:rsidRPr="00D8080F">
        <w:rPr>
          <w:rFonts w:ascii="Courier New" w:hAnsi="Courier New"/>
          <w:sz w:val="20"/>
        </w:rPr>
        <w:t xml:space="preserve">= </w:t>
      </w:r>
      <w:proofErr w:type="spellStart"/>
      <w:r w:rsidRPr="00D8080F">
        <w:rPr>
          <w:rFonts w:ascii="Courier New" w:hAnsi="Courier New"/>
          <w:sz w:val="20"/>
        </w:rPr>
        <w:t>excelize.CoordinatesToCellName</w:t>
      </w:r>
      <w:proofErr w:type="spellEnd"/>
      <w:r w:rsidRPr="00D8080F">
        <w:rPr>
          <w:rFonts w:ascii="Courier New" w:hAnsi="Courier New"/>
          <w:sz w:val="20"/>
        </w:rPr>
        <w:t>(colIdx+1, rowIdx+2)</w:t>
      </w:r>
    </w:p>
    <w:p w14:paraId="4DA5502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f.SetCellValue</w:t>
      </w:r>
      <w:proofErr w:type="spellEnd"/>
      <w:proofErr w:type="gramEnd"/>
      <w:r w:rsidRPr="00D8080F">
        <w:rPr>
          <w:rFonts w:ascii="Courier New" w:hAnsi="Courier New"/>
          <w:sz w:val="20"/>
        </w:rPr>
        <w:t>(</w:t>
      </w:r>
      <w:proofErr w:type="spellStart"/>
      <w:r w:rsidRPr="00D8080F">
        <w:rPr>
          <w:rFonts w:ascii="Courier New" w:hAnsi="Courier New"/>
          <w:sz w:val="20"/>
        </w:rPr>
        <w:t>sheetName</w:t>
      </w:r>
      <w:proofErr w:type="spellEnd"/>
      <w:r w:rsidRPr="00D8080F">
        <w:rPr>
          <w:rFonts w:ascii="Courier New" w:hAnsi="Courier New"/>
          <w:sz w:val="20"/>
        </w:rPr>
        <w:t>, cell, result[header])</w:t>
      </w:r>
    </w:p>
    <w:p w14:paraId="59FFC1D3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r w:rsidRPr="00D8080F">
        <w:rPr>
          <w:rFonts w:ascii="Courier New" w:hAnsi="Courier New"/>
          <w:sz w:val="20"/>
        </w:rPr>
        <w:tab/>
        <w:t>}</w:t>
      </w:r>
    </w:p>
    <w:p w14:paraId="43BBB290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>}</w:t>
      </w:r>
    </w:p>
    <w:p w14:paraId="12BE2245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3357062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</w:r>
      <w:proofErr w:type="spellStart"/>
      <w:proofErr w:type="gramStart"/>
      <w:r w:rsidRPr="00D8080F">
        <w:rPr>
          <w:rFonts w:ascii="Courier New" w:hAnsi="Courier New"/>
          <w:sz w:val="20"/>
        </w:rPr>
        <w:t>f.SetActiveSheet</w:t>
      </w:r>
      <w:proofErr w:type="spellEnd"/>
      <w:proofErr w:type="gramEnd"/>
      <w:r w:rsidRPr="00D8080F">
        <w:rPr>
          <w:rFonts w:ascii="Courier New" w:hAnsi="Courier New"/>
          <w:sz w:val="20"/>
        </w:rPr>
        <w:t>(index)</w:t>
      </w:r>
    </w:p>
    <w:p w14:paraId="542525BC" w14:textId="77777777" w:rsidR="00D8080F" w:rsidRP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ab/>
        <w:t xml:space="preserve">return </w:t>
      </w:r>
      <w:proofErr w:type="spellStart"/>
      <w:proofErr w:type="gramStart"/>
      <w:r w:rsidRPr="00D8080F">
        <w:rPr>
          <w:rFonts w:ascii="Courier New" w:hAnsi="Courier New"/>
          <w:sz w:val="20"/>
        </w:rPr>
        <w:t>f.Write</w:t>
      </w:r>
      <w:proofErr w:type="spellEnd"/>
      <w:proofErr w:type="gramEnd"/>
      <w:r w:rsidRPr="00D8080F">
        <w:rPr>
          <w:rFonts w:ascii="Courier New" w:hAnsi="Courier New"/>
          <w:sz w:val="20"/>
        </w:rPr>
        <w:t>(writer)</w:t>
      </w:r>
    </w:p>
    <w:p w14:paraId="5EA0A26A" w14:textId="77777777" w:rsidR="00D8080F" w:rsidRDefault="00D8080F" w:rsidP="00D8080F">
      <w:pPr>
        <w:ind w:firstLine="709"/>
        <w:rPr>
          <w:rFonts w:ascii="Courier New" w:hAnsi="Courier New"/>
          <w:sz w:val="20"/>
        </w:rPr>
      </w:pPr>
      <w:r w:rsidRPr="00D8080F">
        <w:rPr>
          <w:rFonts w:ascii="Courier New" w:hAnsi="Courier New"/>
          <w:sz w:val="20"/>
        </w:rPr>
        <w:t>}</w:t>
      </w:r>
    </w:p>
    <w:p w14:paraId="76F81359" w14:textId="633DE7F0" w:rsidR="00B4746D" w:rsidRDefault="006E5D23" w:rsidP="00D8080F">
      <w:pPr>
        <w:ind w:firstLine="709"/>
        <w:rPr>
          <w:rFonts w:ascii="Courier New" w:hAnsi="Courier New"/>
          <w:sz w:val="20"/>
        </w:rPr>
      </w:pPr>
      <w:proofErr w:type="spellStart"/>
      <w:r>
        <w:lastRenderedPageBreak/>
        <w:t>Файл</w:t>
      </w:r>
      <w:proofErr w:type="spellEnd"/>
      <w:r>
        <w:t xml:space="preserve"> </w:t>
      </w:r>
      <w:proofErr w:type="spellStart"/>
      <w:proofErr w:type="gramStart"/>
      <w:r w:rsidR="00D8080F">
        <w:t>gui.go</w:t>
      </w:r>
      <w:proofErr w:type="spellEnd"/>
      <w:proofErr w:type="gramEnd"/>
      <w:r>
        <w:t>:</w:t>
      </w:r>
    </w:p>
    <w:p w14:paraId="34C6D544" w14:textId="77777777" w:rsidR="00D8080F" w:rsidRDefault="00D8080F" w:rsidP="00D8080F">
      <w:pPr>
        <w:ind w:firstLine="709"/>
        <w:rPr>
          <w:rFonts w:ascii="Courier New" w:hAnsi="Courier New"/>
          <w:sz w:val="20"/>
        </w:rPr>
      </w:pPr>
    </w:p>
    <w:p w14:paraId="2D424EC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gui</w:t>
      </w:r>
      <w:proofErr w:type="spellEnd"/>
    </w:p>
    <w:p w14:paraId="63D4A0E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F2C8BE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import (</w:t>
      </w:r>
    </w:p>
    <w:p w14:paraId="1AFF6D7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4182F2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"log"</w:t>
      </w:r>
    </w:p>
    <w:p w14:paraId="3ED59D5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40313D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"sort"</w:t>
      </w:r>
    </w:p>
    <w:p w14:paraId="251BE54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strconv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A37E96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"strings"</w:t>
      </w:r>
    </w:p>
    <w:p w14:paraId="0E00E92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"time"</w:t>
      </w:r>
    </w:p>
    <w:p w14:paraId="53FC8E5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AEDD3B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"fyne.io/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/v2"</w:t>
      </w:r>
    </w:p>
    <w:p w14:paraId="30E0A04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"fyne.io/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/v2/app"</w:t>
      </w:r>
    </w:p>
    <w:p w14:paraId="34707FA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"fyne.io/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/v2/container"</w:t>
      </w:r>
    </w:p>
    <w:p w14:paraId="5ADD2F2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"fyne.io/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/v2/dialog"</w:t>
      </w:r>
    </w:p>
    <w:p w14:paraId="7267126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"fyne.io/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/v2/theme"</w:t>
      </w:r>
    </w:p>
    <w:p w14:paraId="773A09C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"fyne.io/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/v2/widget"</w:t>
      </w:r>
    </w:p>
    <w:p w14:paraId="0896FE9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lab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_6/repository"</w:t>
      </w:r>
    </w:p>
    <w:p w14:paraId="23B1260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0D494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EC0844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const (</w:t>
      </w:r>
    </w:p>
    <w:p w14:paraId="7AA06C9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maxTextLength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18</w:t>
      </w:r>
    </w:p>
    <w:p w14:paraId="7771D46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maxCardFields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4</w:t>
      </w:r>
    </w:p>
    <w:p w14:paraId="64EEA2F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EF1AC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CE3027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truncateText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text string) string {</w:t>
      </w:r>
    </w:p>
    <w:p w14:paraId="6BE31FB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runes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[]rune(text)</w:t>
      </w:r>
    </w:p>
    <w:p w14:paraId="0345ADE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(runes) &gt;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maxTextLength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32DC77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string(runes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[:maxTextLength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-1]) + "…"</w:t>
      </w:r>
    </w:p>
    <w:p w14:paraId="2E49274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775790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text</w:t>
      </w:r>
    </w:p>
    <w:p w14:paraId="00B018D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B6E00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8BC5AA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sortEntityKeys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entity map[string]interface{}) []string {</w:t>
      </w:r>
    </w:p>
    <w:p w14:paraId="7CEED1B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keys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make([]string, 0,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(entity))</w:t>
      </w:r>
    </w:p>
    <w:p w14:paraId="70F169B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k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range entity {</w:t>
      </w:r>
    </w:p>
    <w:p w14:paraId="7872AAD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keys =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append(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keys, k)</w:t>
      </w:r>
    </w:p>
    <w:p w14:paraId="620FD31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421F7F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sort.Strings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(keys)</w:t>
      </w:r>
    </w:p>
    <w:p w14:paraId="76338E8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priority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map[string]int{"id": -2, "name": -1}</w:t>
      </w:r>
    </w:p>
    <w:p w14:paraId="32F0E22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sort.SliceStable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(keys,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j int) bool {</w:t>
      </w:r>
    </w:p>
    <w:p w14:paraId="5E2018A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pi,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pj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priority[keys[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]], priority[keys[j]]</w:t>
      </w:r>
    </w:p>
    <w:p w14:paraId="105DB00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pi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pj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535F63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pi &lt;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pj</w:t>
      </w:r>
      <w:proofErr w:type="spellEnd"/>
    </w:p>
    <w:p w14:paraId="3232C23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051A11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keys[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] &lt; keys[j]</w:t>
      </w:r>
    </w:p>
    <w:p w14:paraId="369E5C9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7452767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keys</w:t>
      </w:r>
    </w:p>
    <w:p w14:paraId="1A970E1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03786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02F7D5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getEntityTitle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e map[string]interface{}) string {</w:t>
      </w:r>
    </w:p>
    <w:p w14:paraId="08E8054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name,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ok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e["name"]; ok {</w:t>
      </w:r>
    </w:p>
    <w:p w14:paraId="481EBDF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truncateText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("%v", name))</w:t>
      </w:r>
    </w:p>
    <w:p w14:paraId="5E69C84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} else if id,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ok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e["id"]; ok {</w:t>
      </w:r>
    </w:p>
    <w:p w14:paraId="1B34293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("%v", id)</w:t>
      </w:r>
    </w:p>
    <w:p w14:paraId="3B1D5D3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08E296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"Entity"</w:t>
      </w:r>
    </w:p>
    <w:p w14:paraId="18D80CA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69EBE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18B240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getEntitySortKey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e map[string]interface{}) string {</w:t>
      </w:r>
    </w:p>
    <w:p w14:paraId="51F2F69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  <w:t xml:space="preserve">if name,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ok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e["name"]; ok {</w:t>
      </w:r>
    </w:p>
    <w:p w14:paraId="70EADFF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("%v", name)</w:t>
      </w:r>
    </w:p>
    <w:p w14:paraId="7D9ED54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} else if id,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ok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e["id"]; ok {</w:t>
      </w:r>
    </w:p>
    <w:p w14:paraId="5168063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num,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strconv.Atoi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("%v", id)); err == nil {</w:t>
      </w:r>
    </w:p>
    <w:p w14:paraId="1EC4341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("%020d", num)</w:t>
      </w:r>
    </w:p>
    <w:p w14:paraId="680F3FB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C0BC51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("%v", id)</w:t>
      </w:r>
    </w:p>
    <w:p w14:paraId="5A93ED7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0B168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""</w:t>
      </w:r>
    </w:p>
    <w:p w14:paraId="5C6CEAE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7C651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43E7CD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formatValue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value interface{}) string {</w:t>
      </w:r>
    </w:p>
    <w:p w14:paraId="3C48365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switch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v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value.(type) {</w:t>
      </w:r>
    </w:p>
    <w:p w14:paraId="395AB46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case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[]byte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7C8923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strings.HasPrefix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(string(v), "$") {</w:t>
      </w:r>
    </w:p>
    <w:p w14:paraId="149F036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string(v)</w:t>
      </w:r>
    </w:p>
    <w:p w14:paraId="3353619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0D2998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string(v)</w:t>
      </w:r>
    </w:p>
    <w:p w14:paraId="4A59473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case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time.Time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E0E853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v.Format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("2006-01-02 15:04:05")</w:t>
      </w:r>
    </w:p>
    <w:p w14:paraId="6E186BB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default:</w:t>
      </w:r>
    </w:p>
    <w:p w14:paraId="39E906D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("%v", v)</w:t>
      </w:r>
    </w:p>
    <w:p w14:paraId="3BB7A11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EAC0AC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2583A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F395D7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CreateEntityForm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repository.PostgresRepository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string, entity map[string]interface{},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isNew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bool,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onSuccess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())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fyne.CanvasObject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6C35AF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form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F86CE6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fields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make(map[string]*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A89F6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columns,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repository.GetTableColumns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F9154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3AB2283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5FBDF96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form</w:t>
      </w:r>
    </w:p>
    <w:p w14:paraId="1616F24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959C7F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45A1D3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col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range columns {</w:t>
      </w:r>
    </w:p>
    <w:p w14:paraId="201F747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entry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1C3B68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isNew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C3DFC7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ok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entity[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col.Name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]; ok {</w:t>
      </w:r>
    </w:p>
    <w:p w14:paraId="710BF7B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entry.SetText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formatValue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32BEDA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48A0A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479B5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fields[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col.Name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] = entry</w:t>
      </w:r>
    </w:p>
    <w:p w14:paraId="2E1FBB9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form.Add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26B646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widget.NewLabelWithStyle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col.Name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fyne.TextAlignCenter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fyne.TextStyle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{Bold: true}),</w:t>
      </w:r>
    </w:p>
    <w:p w14:paraId="3CF8464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entry,</w:t>
      </w:r>
    </w:p>
    <w:p w14:paraId="1BAD9AE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))</w:t>
      </w:r>
    </w:p>
    <w:p w14:paraId="6E1BE90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FC7A75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96B300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saveBtn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("Save",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theme.DocumentSaveIcon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501EA00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values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make(map[string]interface{})</w:t>
      </w:r>
    </w:p>
    <w:p w14:paraId="41EE602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col,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entry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range fields {</w:t>
      </w:r>
    </w:p>
    <w:p w14:paraId="70EB545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values[col] =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entry.Text</w:t>
      </w:r>
      <w:proofErr w:type="spellEnd"/>
      <w:proofErr w:type="gramEnd"/>
    </w:p>
    <w:p w14:paraId="0F0F72D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EB53E8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var err error</w:t>
      </w:r>
    </w:p>
    <w:p w14:paraId="6A2BAEA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isNew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8D7598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err =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repository.InsertEntity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values)</w:t>
      </w:r>
    </w:p>
    <w:p w14:paraId="6892D10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36B02B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err =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repository.UpdateEntity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entity, values)</w:t>
      </w:r>
    </w:p>
    <w:p w14:paraId="1B531CC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E83443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6CDD214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nil)</w:t>
      </w:r>
    </w:p>
    <w:p w14:paraId="7A53D56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7D2E941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} else if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onSuccess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7EF39E0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("entity saved successfully")</w:t>
      </w:r>
    </w:p>
    <w:p w14:paraId="6301650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onSuccess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8CACB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ACA715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436A414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E56858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(nil,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saveBtn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nil, nil,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container.NewVScroll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(form))</w:t>
      </w:r>
    </w:p>
    <w:p w14:paraId="384D4BE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64EDA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2FDDD4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ShowEntityDetails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repository.PostgresRepository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string, entity map[string]interface{},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onUpdate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())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01E12A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title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getEntityTitle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(entity)</w:t>
      </w:r>
    </w:p>
    <w:p w14:paraId="1CBE7D2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fyne.CurrentApp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NewWindow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("%s: %s",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title))</w:t>
      </w:r>
    </w:p>
    <w:p w14:paraId="52D48EB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3F73341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w.SetIcon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41A2C9C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content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D2476B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AEB41F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key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range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sortEntityKeys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(entity) {</w:t>
      </w:r>
    </w:p>
    <w:p w14:paraId="4E4F7C3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content.Add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widget.NewLabelWithStyle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(key,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fyne.TextAlignLeading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fyne.TextStyle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{Bold: true}))</w:t>
      </w:r>
    </w:p>
    <w:p w14:paraId="5A5E67F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content.Add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formatValue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(entity[key])))</w:t>
      </w:r>
    </w:p>
    <w:p w14:paraId="72C7117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content.Add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widget.NewSeparator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9F719C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A44BF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502514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actions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4F55DB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("Edit",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theme.DocumentCreateIcon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041953F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editW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fyne.CurrentApp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NewWindow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("Edit Entity")</w:t>
      </w:r>
    </w:p>
    <w:p w14:paraId="5AB6981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editW.SetContent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CreateEntityForm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entity, false,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29F4E1F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onUpdate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8DFBD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editW.Close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C02BCD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fyne.CurrentApp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().Driver().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AllWindows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()[0]; w != nil {</w:t>
      </w:r>
    </w:p>
    <w:p w14:paraId="6013999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("Success", "Entity updated successfully", w)</w:t>
      </w:r>
    </w:p>
    <w:p w14:paraId="6AF7F7A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5E43AD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}))</w:t>
      </w:r>
    </w:p>
    <w:p w14:paraId="5FB282C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5E50E8D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editW.SetIcon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6102197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editW.Resize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(600, 400))</w:t>
      </w:r>
    </w:p>
    <w:p w14:paraId="2897A00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editW.Show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BE3166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31DFD39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("Delete",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theme.DeleteIcon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72C56E6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dialog.ShowConfirm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("Delete", "Are you sure you want to delete this entity?",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(b bool) {</w:t>
      </w:r>
    </w:p>
    <w:p w14:paraId="1B29F6E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if b {</w:t>
      </w:r>
    </w:p>
    <w:p w14:paraId="33F1FBD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repository.DeleteEntity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entity)</w:t>
      </w:r>
    </w:p>
    <w:p w14:paraId="6556837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if err == nil {</w:t>
      </w:r>
    </w:p>
    <w:p w14:paraId="42FDBCA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onUpdate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3B1F6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w.Close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6303F8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parent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fyne.CurrentApp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().Driver().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AllWindows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()[0]; parent != nil {</w:t>
      </w:r>
    </w:p>
    <w:p w14:paraId="4402161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("entity deleted successfully")</w:t>
      </w:r>
    </w:p>
    <w:p w14:paraId="1F15D6A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("Deleted", "Entity deleted successfully", parent)</w:t>
      </w:r>
    </w:p>
    <w:p w14:paraId="23D8B94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C47E4B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D1EA5E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1BCFBC8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0B805BA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64858D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08483F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}, w)</w:t>
      </w:r>
    </w:p>
    <w:p w14:paraId="66C7C1D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1863716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3A0152C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FD1938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w.SetContent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614955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widget.NewLabelWithStyle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("Entity Details",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fyne.TextAlignCenter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fyne.TextStyle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{Bold: true}),</w:t>
      </w:r>
    </w:p>
    <w:p w14:paraId="5EB18CB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widget.NewSeparator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5C6FE9B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content,</w:t>
      </w:r>
    </w:p>
    <w:p w14:paraId="4C67371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actions,</w:t>
      </w:r>
    </w:p>
    <w:p w14:paraId="2EB9BDC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))</w:t>
      </w:r>
    </w:p>
    <w:p w14:paraId="26B36E1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w.Resize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(400,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w.Canvas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().Size().Height))</w:t>
      </w:r>
    </w:p>
    <w:p w14:paraId="4C94260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w</w:t>
      </w:r>
    </w:p>
    <w:p w14:paraId="6A84A08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104DA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57F4F3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CreateTableForm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repository.PostgresRepository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w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fyne.CanvasObject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00DD0B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form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D0C9BB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tableNameEntry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7BEFE9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tableNameEntry.SetPlaceHolder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("Table name")</w:t>
      </w:r>
    </w:p>
    <w:p w14:paraId="4539E6C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form.Add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9567CA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widget.NewLabelWithStyle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("Table Name",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fyne.TextAlignLeading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fyne.TextStyle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{Bold: true}),</w:t>
      </w:r>
    </w:p>
    <w:p w14:paraId="65F8631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FE361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))</w:t>
      </w:r>
    </w:p>
    <w:p w14:paraId="276D9D7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33ED64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fieldRows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CAEC81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addField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283F0EF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fieldNameEntry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62D25A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typeSelect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([]string{"INTEGER", "REAL", "TEXT", "BOOLEAN", "DATE", "TIMESTAMP", "MONEY"}, nil)</w:t>
      </w:r>
    </w:p>
    <w:p w14:paraId="5D0ADD1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typeSelect.PlaceHolder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"Select type"</w:t>
      </w:r>
    </w:p>
    <w:p w14:paraId="04D0E8F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D86204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row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container.NewGridWithColumns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(2,</w:t>
      </w:r>
    </w:p>
    <w:p w14:paraId="7D900CE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A4B784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("Column Name"),</w:t>
      </w:r>
    </w:p>
    <w:p w14:paraId="5C51C93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fieldNameEntry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8A0BD7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),</w:t>
      </w:r>
    </w:p>
    <w:p w14:paraId="59903A9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D24A8F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("Data Type"),</w:t>
      </w:r>
    </w:p>
    <w:p w14:paraId="5272099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typeSelect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BE65F6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),</w:t>
      </w:r>
    </w:p>
    <w:p w14:paraId="4FE7278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71E3F43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fieldRows.Add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(row)</w:t>
      </w:r>
    </w:p>
    <w:p w14:paraId="511C556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704C9C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addField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BC9E3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form.Add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fieldRows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0EB18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6BD19B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buttons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F90C95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("Add Column",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theme.ContentAddIcon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addField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2087EC9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("Create Table",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theme.DocumentSaveIcon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198D01E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tableNameEntry.Text</w:t>
      </w:r>
      <w:proofErr w:type="spellEnd"/>
    </w:p>
    <w:p w14:paraId="518EBD9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6C0CB01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("table name cannot be empty"), w)</w:t>
      </w:r>
    </w:p>
    <w:p w14:paraId="3DCD02F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7CF824B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6A61A0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D42A2A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var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fieldDefs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[]string</w:t>
      </w:r>
      <w:proofErr w:type="gramEnd"/>
    </w:p>
    <w:p w14:paraId="40673F3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obj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range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fieldRows.Objects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3F099D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row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obj.(*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fyne.Container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4B834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nameEntry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row.Objects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[0].(*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fyne.Container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).Objects[1].(*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BF9473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typeSelect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row.Objects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[1].(*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fyne.Container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).Objects[1].(*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2ECB5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F3AF2D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nameEntry.Text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== "" ||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typeSelect.Selected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6381F03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("all columns must have name and type"), w)</w:t>
      </w:r>
    </w:p>
    <w:p w14:paraId="0AE9B2A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("all columns must have name and type")</w:t>
      </w:r>
    </w:p>
    <w:p w14:paraId="42781C8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14EBD2D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60473D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fieldDefs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append(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fieldDefs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("%s %s",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nameEntry.Text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typeSelect.Selected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3DD1B5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46E5B0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8A6080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fieldDefs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 == 0 {</w:t>
      </w:r>
    </w:p>
    <w:p w14:paraId="648E1BF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("at least one column is required"), w)</w:t>
      </w:r>
    </w:p>
    <w:p w14:paraId="3AD42B3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("at least one column is required")</w:t>
      </w:r>
    </w:p>
    <w:p w14:paraId="788A142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6433E0B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41213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EA3955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query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("CREATE TABLE %s (%s);",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strings.Join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fieldDefs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", "))</w:t>
      </w:r>
    </w:p>
    <w:p w14:paraId="04A609F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_,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pg.Db.Exec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70D857B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36AACAC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("failed to create table: %w", err), w)</w:t>
      </w:r>
    </w:p>
    <w:p w14:paraId="5132C58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("failed to create table")</w:t>
      </w:r>
    </w:p>
    <w:p w14:paraId="23D1C37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414353E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F702A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52CFDC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("Success",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("Table %s created",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), w)</w:t>
      </w:r>
    </w:p>
    <w:p w14:paraId="5A0FCD7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w.Close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B4983D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3E5327B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17269CA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F55577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80A2A8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ru-RU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ru-RU"/>
        </w:rPr>
        <w:t>nil</w:t>
      </w:r>
      <w:proofErr w:type="spell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,   </w:t>
      </w:r>
      <w:proofErr w:type="gram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                     // Верх</w:t>
      </w:r>
    </w:p>
    <w:p w14:paraId="490F62C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ru-RU"/>
        </w:rPr>
      </w:pP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ru-RU"/>
        </w:rPr>
        <w:t>buttons</w:t>
      </w:r>
      <w:proofErr w:type="spell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,   </w:t>
      </w:r>
      <w:proofErr w:type="gram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                 // Низ (две кнопки)</w:t>
      </w:r>
    </w:p>
    <w:p w14:paraId="6E4C3F6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ru-RU"/>
        </w:rPr>
      </w:pP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ru-RU"/>
        </w:rPr>
        <w:t>nil</w:t>
      </w:r>
      <w:proofErr w:type="spell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,   </w:t>
      </w:r>
      <w:proofErr w:type="gram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                     // Лево</w:t>
      </w:r>
    </w:p>
    <w:p w14:paraId="7E2A5D7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ru-RU"/>
        </w:rPr>
      </w:pP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ru-RU"/>
        </w:rPr>
        <w:t>nil</w:t>
      </w:r>
      <w:proofErr w:type="spell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,   </w:t>
      </w:r>
      <w:proofErr w:type="gram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                     // Право</w:t>
      </w:r>
    </w:p>
    <w:p w14:paraId="3A4F82E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ru-RU"/>
        </w:rPr>
      </w:pP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ru-RU"/>
        </w:rPr>
        <w:t>container.NewVScroll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ru-RU"/>
        </w:rPr>
        <w:t>form</w:t>
      </w:r>
      <w:proofErr w:type="spellEnd"/>
      <w:r w:rsidRPr="00F27D9E">
        <w:rPr>
          <w:rFonts w:ascii="Courier New" w:hAnsi="Courier New" w:cs="Courier New"/>
          <w:sz w:val="20"/>
          <w:szCs w:val="20"/>
          <w:lang w:val="ru-RU"/>
        </w:rPr>
        <w:t>), // Центр (форма с прокруткой)</w:t>
      </w:r>
    </w:p>
    <w:p w14:paraId="175DC37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ru-RU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1F92A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48F66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321343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CreateQueryForm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repository.PostgresRepository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w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fyne.CanvasObject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BDE1E3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queryNames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repository.GetQueryNames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33B03B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2A098EF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("error getting query names: %w", err)</w:t>
      </w:r>
    </w:p>
    <w:p w14:paraId="4BBE88A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678C355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08E84FC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("Failed to load queries")</w:t>
      </w:r>
    </w:p>
    <w:p w14:paraId="5349966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91CCD9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1079BE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querySelect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queryNames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nil)</w:t>
      </w:r>
    </w:p>
    <w:p w14:paraId="4BF3DCE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queryEntry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widget.NewMultiLineEntry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56E85E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queryEntry.SetPlaceHolder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("Enter SQL query here...")</w:t>
      </w:r>
    </w:p>
    <w:p w14:paraId="5C14A02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queryEntry.Wrapping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fyne.TextWrapWord</w:t>
      </w:r>
      <w:proofErr w:type="spellEnd"/>
      <w:proofErr w:type="gramEnd"/>
    </w:p>
    <w:p w14:paraId="1E51B85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0199AD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querySelect.OnChanged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name string) {</w:t>
      </w:r>
    </w:p>
    <w:p w14:paraId="31566E5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sql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repository.GetQueryByName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(name); err == nil {</w:t>
      </w:r>
    </w:p>
    <w:p w14:paraId="5BD3F4F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queryEntry.SetText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sql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68AC9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3B33F4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E8E853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C9A733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saveBtn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("Save Query",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7C41E65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072F1CE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err =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("no query to save")</w:t>
      </w:r>
    </w:p>
    <w:p w14:paraId="3573CC4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("Error",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err.Error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(), w)</w:t>
      </w:r>
    </w:p>
    <w:p w14:paraId="36700F1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03FFBCA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04F4F73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4BD84D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nameEntry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59E60A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nameEntry.SetPlaceHolder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("Query name")</w:t>
      </w:r>
    </w:p>
    <w:p w14:paraId="17EFE9F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dialog.ShowForm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("Save Query", "Save", "Cancel", []*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widget.FormItem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9EFCB7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widget.NewFormItem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("Name",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nameEntry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2F5DCEE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},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b bool) {</w:t>
      </w:r>
    </w:p>
    <w:p w14:paraId="3CD6531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b &amp;&amp;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nameEntry.Text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"" {</w:t>
      </w:r>
    </w:p>
    <w:p w14:paraId="053FADB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repository.SaveQuery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nameEntry.Text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); err != nil {</w:t>
      </w:r>
    </w:p>
    <w:p w14:paraId="76F937E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51E35A2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1A05BED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69780F6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("Success", "Query saved", w)</w:t>
      </w:r>
    </w:p>
    <w:p w14:paraId="3DF4E56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names,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repository.GetQueryNames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(); err == nil {</w:t>
      </w:r>
    </w:p>
    <w:p w14:paraId="771240B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querySelect.Options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names</w:t>
      </w:r>
    </w:p>
    <w:p w14:paraId="124A911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querySelect.Refresh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1ABFD2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E1AF7E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BA4A6F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6A53F7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}, w)</w:t>
      </w:r>
    </w:p>
    <w:p w14:paraId="3C80C93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33B42F1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27FD66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deleteBtn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("Delete Query",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1D51251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querySelect.Selected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4D084D2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("Error", "No query selected to delete", w)</w:t>
      </w:r>
    </w:p>
    <w:p w14:paraId="52859A2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6A78A09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0B59E7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28C29D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dialog.ShowConfirm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("Delete Query",</w:t>
      </w:r>
    </w:p>
    <w:p w14:paraId="162F1B2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("Are you sure you want to delete query '%s'?",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querySelect.Selected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2831FB3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b bool) {</w:t>
      </w:r>
    </w:p>
    <w:p w14:paraId="207F487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if b {</w:t>
      </w:r>
    </w:p>
    <w:p w14:paraId="4E0BF51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repository.DeleteQuery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querySelect.Selected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C74B5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67A2922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62CE204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18B87D5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78AE162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994A6F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6D53E3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names,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repository.GetQueryNames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(); err == nil {</w:t>
      </w:r>
    </w:p>
    <w:p w14:paraId="1DBFEB6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querySelect.Options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names</w:t>
      </w:r>
    </w:p>
    <w:p w14:paraId="66B726E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querySelect.Selected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1B5BA31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querySelect.Refresh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58C6DE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queryEntry.SetText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("")</w:t>
      </w:r>
    </w:p>
    <w:p w14:paraId="17618B9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434003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("Success", "Query deleted", w)</w:t>
      </w:r>
    </w:p>
    <w:p w14:paraId="29F7E1F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5A59BB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}, w)</w:t>
      </w:r>
    </w:p>
    <w:p w14:paraId="5D53E8D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77194C4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08F885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runBtn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("Run Query",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3D6E884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546F3D1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("no query to save")</w:t>
      </w:r>
    </w:p>
    <w:p w14:paraId="4A86D29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("Error",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err.Error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(), w)</w:t>
      </w:r>
    </w:p>
    <w:p w14:paraId="314A297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0525E46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19B7BD9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8F083C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results,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repository.ExecuteQuery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queryEntry.Text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FD095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6F5B4AF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1C576D7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610EA38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09A4483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E73151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resultWindow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fyne.CurrentApp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NewWindow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("Query Results")</w:t>
      </w:r>
    </w:p>
    <w:p w14:paraId="1FFDB6A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container.NewGridWithColumns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(3)</w:t>
      </w:r>
    </w:p>
    <w:p w14:paraId="6355ED1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cardScroll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container.NewVScroll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274F71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C395ED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exportBtn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("Export to Excel",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theme.DownloadIcon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0FF749D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dialog.ShowFileSave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(writer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fyne.URIWriteCloser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err error) {</w:t>
      </w:r>
    </w:p>
    <w:p w14:paraId="1CD7EB9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22759B5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14D5BEF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670ABE9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223EE36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1A5B40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if writer == nil {</w:t>
      </w:r>
    </w:p>
    <w:p w14:paraId="2CF7C4A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383F6A1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3D6F6F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defer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writer.Close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8CE059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2B8C52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repository.ExportQueryResultsToExcel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(results, writer); err != nil {</w:t>
      </w:r>
    </w:p>
    <w:p w14:paraId="756F259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4402820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2F4219F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15EBA62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C52C6B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E9E476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("Success", "Results exported successfully", w)</w:t>
      </w:r>
    </w:p>
    <w:p w14:paraId="7926FE7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},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resultWindow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FDA56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08BE34E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4008AB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resultWindow.SetContent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3D7421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exportBtn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40E2BA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7EAD058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4EB9C27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47653E1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cardScroll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20BFEC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))</w:t>
      </w:r>
    </w:p>
    <w:p w14:paraId="7139ECE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6419D1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2E33CF3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resultWindow.SetIcon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14A1981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resultWindow.Resize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(1200, 800))</w:t>
      </w:r>
    </w:p>
    <w:p w14:paraId="1653C6A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6F7CB0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(results) &gt; 0 {</w:t>
      </w:r>
    </w:p>
    <w:p w14:paraId="0B34C2C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entity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range results {</w:t>
      </w:r>
    </w:p>
    <w:p w14:paraId="02203F9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entity</w:t>
      </w:r>
    </w:p>
    <w:p w14:paraId="2A33E5F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title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getEntityTitle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(e)</w:t>
      </w:r>
    </w:p>
    <w:p w14:paraId="2409D60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info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863A15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keys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sortEntityKeys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(e)</w:t>
      </w:r>
    </w:p>
    <w:p w14:paraId="1131F45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key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range keys {</w:t>
      </w:r>
    </w:p>
    <w:p w14:paraId="447807C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text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("%s: %v", key,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formatValue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(e[key]))</w:t>
      </w:r>
    </w:p>
    <w:p w14:paraId="4BCFF48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label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(text)</w:t>
      </w:r>
    </w:p>
    <w:p w14:paraId="03E59E1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label.Wrapping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fyne.TextTruncate</w:t>
      </w:r>
      <w:proofErr w:type="spellEnd"/>
    </w:p>
    <w:p w14:paraId="1AEE9C2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info.Add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(label)</w:t>
      </w:r>
    </w:p>
    <w:p w14:paraId="4EE9DFD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D3DC44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card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widget.NewCard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(title, "", info)</w:t>
      </w:r>
    </w:p>
    <w:p w14:paraId="459FAAF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cardGrid.Add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(card)</w:t>
      </w:r>
    </w:p>
    <w:p w14:paraId="196E913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1C48E8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2C9D358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cardGrid.Add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("No results returned"))</w:t>
      </w:r>
    </w:p>
    <w:p w14:paraId="261A428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876CC0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07EB92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resultWindow.Show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8911FD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727FA12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555F61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buttons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container.NewGridWithColumns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(3,</w:t>
      </w:r>
    </w:p>
    <w:p w14:paraId="6DCD93C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saveBtn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2AA726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deleteBtn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F4069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runBtn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AD2CD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219E131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85025A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content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5C1B45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3302F5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("Saved Queries:"),</w:t>
      </w:r>
    </w:p>
    <w:p w14:paraId="5A941BB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querySelect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EF89E9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widget.NewSeparator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22E8CF8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("Query:"),</w:t>
      </w:r>
    </w:p>
    <w:p w14:paraId="586E9C1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),</w:t>
      </w:r>
    </w:p>
    <w:p w14:paraId="2667696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buttons,</w:t>
      </w:r>
    </w:p>
    <w:p w14:paraId="6843C46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0AD356E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68BA86F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container.NewMax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6D83C1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0855AE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56FE0E8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6B7F9E5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19E9646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29BD179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queryEntry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63EA55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),</w:t>
      </w:r>
    </w:p>
    <w:p w14:paraId="3C5AD2C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),</w:t>
      </w:r>
    </w:p>
    <w:p w14:paraId="0353F42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46CA654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 content</w:t>
      </w:r>
    </w:p>
    <w:p w14:paraId="5D9CC20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CC072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B3ADB4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LoadTableEntities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repository.PostgresRepository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string,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fyne.Container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w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a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fyne.App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onEdit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onDelete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())) {</w:t>
      </w:r>
    </w:p>
    <w:p w14:paraId="4BFBF00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  <w:t xml:space="preserve">entities,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repository.GetTableEntities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348C2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49F233F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6BC0B5F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5B10BA4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2BC682C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9937EA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cardGrid.Objects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nil</w:t>
      </w:r>
    </w:p>
    <w:p w14:paraId="2A6ECAA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7601CA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(entities) == 0 {</w:t>
      </w:r>
    </w:p>
    <w:p w14:paraId="3D37821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cardGrid.Add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("No entities found"))</w:t>
      </w:r>
    </w:p>
    <w:p w14:paraId="158777C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090A5CE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D9A63A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6ECF84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sort.SliceStable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(entities,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j int) bool {</w:t>
      </w:r>
    </w:p>
    <w:p w14:paraId="5BFE492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getEntitySortKey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(entities[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]) &lt;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getEntitySortKey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(entities[j])</w:t>
      </w:r>
    </w:p>
    <w:p w14:paraId="454983A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304CB51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9CC5D9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entity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range entities {</w:t>
      </w:r>
    </w:p>
    <w:p w14:paraId="002F5E1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entity</w:t>
      </w:r>
    </w:p>
    <w:p w14:paraId="3438A7D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title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getEntityTitle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(e)</w:t>
      </w:r>
    </w:p>
    <w:p w14:paraId="7C8AB72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info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0A0F3D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keys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sortEntityKeys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(e)</w:t>
      </w:r>
    </w:p>
    <w:p w14:paraId="69B73A1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key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range keys {</w:t>
      </w:r>
    </w:p>
    <w:p w14:paraId="353BC2F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maxCardFields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0B281C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break</w:t>
      </w:r>
    </w:p>
    <w:p w14:paraId="6B2A5EA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37EFE7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text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("%s: %v", key,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formatValue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(e[key]))</w:t>
      </w:r>
    </w:p>
    <w:p w14:paraId="49F42EF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label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(text)</w:t>
      </w:r>
    </w:p>
    <w:p w14:paraId="37BA5B2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label.Wrapping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fyne.TextTruncate</w:t>
      </w:r>
      <w:proofErr w:type="spellEnd"/>
    </w:p>
    <w:p w14:paraId="03479B1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info.Add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(label)</w:t>
      </w:r>
    </w:p>
    <w:p w14:paraId="6D15BCD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5FA44C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btnMore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("More",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theme.MoreHorizontalIcon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1D2D210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ShowEntityDetails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e,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675976F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LoadTableEntities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w, a,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onEdit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onDelete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36B98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).Show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4774B6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2F956C0A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btnEdit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("Edit",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theme.DocumentCreateIcon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125E948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editW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a.NewWindow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("Edit Entity")</w:t>
      </w:r>
    </w:p>
    <w:p w14:paraId="5173B64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editW.SetContent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CreateEntityForm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e, false,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5F25DD4C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LoadTableEntities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w, a,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onEdit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onDelete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A79C5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editW.Close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B2515B0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parent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fyne.CurrentApp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().Driver().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AllWindows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()[0]; parent != nil {</w:t>
      </w:r>
    </w:p>
    <w:p w14:paraId="78BDCC3D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("Success", "Entity updated successfully", parent)</w:t>
      </w:r>
    </w:p>
    <w:p w14:paraId="24512F0E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986FF54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}))</w:t>
      </w:r>
    </w:p>
    <w:p w14:paraId="2AFE322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74D6C69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editW.SetIcon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6E8CEF62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editW.Resize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(600, 400))</w:t>
      </w:r>
    </w:p>
    <w:p w14:paraId="2FC877B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editW.Show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8A57DB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3FD4FEAB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btnDelete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("Delete",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theme.DeleteIcon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693AC581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dialog.ShowConfirm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("Delete", "Are you sure you want to delete this entity?",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(b bool) {</w:t>
      </w:r>
    </w:p>
    <w:p w14:paraId="0EB7C879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if b {</w:t>
      </w:r>
    </w:p>
    <w:p w14:paraId="3B927EEF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repository.DeleteEntity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, e)</w:t>
      </w:r>
    </w:p>
    <w:p w14:paraId="7E1C5A68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  <w:t>if err == nil {</w:t>
      </w:r>
    </w:p>
    <w:p w14:paraId="20C541D7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LoadTableEntities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tableName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w, a,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onEdit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27D9E">
        <w:rPr>
          <w:rFonts w:ascii="Courier New" w:hAnsi="Courier New" w:cs="Courier New"/>
          <w:sz w:val="20"/>
          <w:szCs w:val="20"/>
          <w:lang w:val="en-US"/>
        </w:rPr>
        <w:t>onDelete</w:t>
      </w:r>
      <w:proofErr w:type="spellEnd"/>
      <w:r w:rsidRPr="00F27D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7BAAE6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("Deleted", "Entity deleted successfully", w)</w:t>
      </w:r>
    </w:p>
    <w:p w14:paraId="05581293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F27D9E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F27D9E">
        <w:rPr>
          <w:rFonts w:ascii="Courier New" w:hAnsi="Courier New" w:cs="Courier New"/>
          <w:sz w:val="20"/>
          <w:szCs w:val="20"/>
          <w:lang w:val="en-US"/>
        </w:rPr>
        <w:t>("entity deleted successfully")</w:t>
      </w:r>
    </w:p>
    <w:p w14:paraId="1ECD3CCA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F27D9E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>} else {</w:t>
      </w:r>
    </w:p>
    <w:p w14:paraId="42A1CB61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54041257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3B408619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65358A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6C3BB6A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}, w)</w:t>
      </w:r>
    </w:p>
    <w:p w14:paraId="1DF9818A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07EB4F2C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actions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btnMore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btnEdit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btnDelete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48FBC3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card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widget.NewCard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(title, "",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(info,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widget.NewSeparator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(), actions))</w:t>
      </w:r>
    </w:p>
    <w:p w14:paraId="2FEF4B32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cardGrid.Add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(card)</w:t>
      </w:r>
    </w:p>
    <w:p w14:paraId="0A249176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7ED1C9B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cardGrid.Refresh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E6F3DC1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A0C79E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F16BC36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GUI(</w:t>
      </w:r>
      <w:proofErr w:type="spellStart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repository.PostgresRepository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) (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fyne.App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fyne.Window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63F25DB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os.Setenv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("LANGUAGE", "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en_US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F9C0BEB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os.Setenv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("LANG", "en_US.UTF-8")</w:t>
      </w:r>
    </w:p>
    <w:p w14:paraId="7081E32D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os.Setenv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("LC_ALL", "en_US.UTF-8")</w:t>
      </w:r>
    </w:p>
    <w:p w14:paraId="41F52704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4E68D0E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a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app.NewWithID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com.jurassicpark.database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BBE52AA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w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a.NewWindow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("Jurassic Park Database")</w:t>
      </w:r>
    </w:p>
    <w:p w14:paraId="5F7611E8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w.Resize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(1200, 900))</w:t>
      </w:r>
    </w:p>
    <w:p w14:paraId="4F99DC6E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a.Preferences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SetString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("language", "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CAA380F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093577F6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w.SetIcon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6347CA0B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41EF23E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container.NewGridWithColumns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(3)</w:t>
      </w:r>
    </w:p>
    <w:p w14:paraId="42402418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cardScroll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container.NewVScroll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B571F4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8E17130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 xml:space="preserve">var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string</w:t>
      </w:r>
    </w:p>
    <w:p w14:paraId="1BC00639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 xml:space="preserve">tables, </w:t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repository.GetTableList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BB6CA2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214357F9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2F92AC1F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28E1F1BD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F039648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7A931F4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tableList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widget.NewList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0EE49C3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) int { return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(tables) },</w:t>
      </w:r>
    </w:p>
    <w:p w14:paraId="10909BCE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fyne.CanvasObject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{ return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widget.NewLabel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("") },</w:t>
      </w:r>
    </w:p>
    <w:p w14:paraId="16B5D8C6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widget.ListItemID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, o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fyne.CanvasObject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949DA7A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o.(*</w:t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widget.Label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(tables[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014F5D28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},</w:t>
      </w:r>
    </w:p>
    <w:p w14:paraId="5CB56B0C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36D888F2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tableList.OnSelected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id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widget.ListItemID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C0A8C33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= tables[id]</w:t>
      </w:r>
    </w:p>
    <w:p w14:paraId="2BB143AA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LoadTableEntities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, w, a, nil, nil)</w:t>
      </w:r>
    </w:p>
    <w:p w14:paraId="4A7DA101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09691CF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B648200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backupDatabase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isTableBackup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 bool) {</w:t>
      </w:r>
    </w:p>
    <w:p w14:paraId="19DBFEA3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dialog.ShowFileSave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 xml:space="preserve">(writer </w:t>
      </w:r>
      <w:proofErr w:type="spellStart"/>
      <w:r w:rsidRPr="00450F57">
        <w:rPr>
          <w:rFonts w:ascii="Courier New" w:hAnsi="Courier New" w:cs="Courier New"/>
          <w:sz w:val="20"/>
          <w:szCs w:val="20"/>
          <w:lang w:val="en-US"/>
        </w:rPr>
        <w:t>fyne.URIWriteCloser</w:t>
      </w:r>
      <w:proofErr w:type="spellEnd"/>
      <w:r w:rsidRPr="00450F57">
        <w:rPr>
          <w:rFonts w:ascii="Courier New" w:hAnsi="Courier New" w:cs="Courier New"/>
          <w:sz w:val="20"/>
          <w:szCs w:val="20"/>
          <w:lang w:val="en-US"/>
        </w:rPr>
        <w:t>, err error) {</w:t>
      </w:r>
    </w:p>
    <w:p w14:paraId="27C47561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36D7CCA0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0FD1ED6B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450F57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450F57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038DECCE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76C24086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5323C89" w14:textId="77777777" w:rsidR="00F27D9E" w:rsidRPr="00450F57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  <w:t>if writer == nil {</w:t>
      </w:r>
    </w:p>
    <w:p w14:paraId="4348FDF4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450F57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62435D98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6A75E5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 xml:space="preserve">defer </w:t>
      </w:r>
      <w:proofErr w:type="spellStart"/>
      <w:proofErr w:type="gramStart"/>
      <w:r w:rsidRPr="00957A20">
        <w:rPr>
          <w:rFonts w:ascii="Courier New" w:hAnsi="Courier New" w:cs="Courier New"/>
          <w:sz w:val="20"/>
          <w:szCs w:val="20"/>
          <w:lang w:val="en-US"/>
        </w:rPr>
        <w:t>writer.Close</w:t>
      </w:r>
      <w:proofErr w:type="spellEnd"/>
      <w:proofErr w:type="gramEnd"/>
      <w:r w:rsidRPr="00957A20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839BEB1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A554061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 xml:space="preserve">var 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backupData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 string</w:t>
      </w:r>
    </w:p>
    <w:p w14:paraId="239385EF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 xml:space="preserve">var 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errBackup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 error</w:t>
      </w:r>
    </w:p>
    <w:p w14:paraId="6D85DA3E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isTableBackup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957A20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957A20">
        <w:rPr>
          <w:rFonts w:ascii="Courier New" w:hAnsi="Courier New" w:cs="Courier New"/>
          <w:sz w:val="20"/>
          <w:szCs w:val="20"/>
          <w:lang w:val="en-US"/>
        </w:rPr>
        <w:t>= "" {</w:t>
      </w:r>
    </w:p>
    <w:p w14:paraId="4312741C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backupData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errBackup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57A20">
        <w:rPr>
          <w:rFonts w:ascii="Courier New" w:hAnsi="Courier New" w:cs="Courier New"/>
          <w:sz w:val="20"/>
          <w:szCs w:val="20"/>
          <w:lang w:val="en-US"/>
        </w:rPr>
        <w:t>repository.BackupTable</w:t>
      </w:r>
      <w:proofErr w:type="spellEnd"/>
      <w:proofErr w:type="gramEnd"/>
      <w:r w:rsidRPr="00957A2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FD2C1E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4C923B7C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backupData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errBackup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57A20">
        <w:rPr>
          <w:rFonts w:ascii="Courier New" w:hAnsi="Courier New" w:cs="Courier New"/>
          <w:sz w:val="20"/>
          <w:szCs w:val="20"/>
          <w:lang w:val="en-US"/>
        </w:rPr>
        <w:t>repository.BackupDatabase</w:t>
      </w:r>
      <w:proofErr w:type="spellEnd"/>
      <w:proofErr w:type="gramEnd"/>
      <w:r w:rsidRPr="00957A2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00F3EB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C9A391E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38DF6F7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proofErr w:type="gramStart"/>
      <w:r w:rsidRPr="00957A20">
        <w:rPr>
          <w:rFonts w:ascii="Courier New" w:hAnsi="Courier New" w:cs="Courier New"/>
          <w:sz w:val="20"/>
          <w:szCs w:val="20"/>
          <w:lang w:val="en-US"/>
        </w:rPr>
        <w:t>errBackup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957A20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784804A5" w14:textId="77777777" w:rsidR="00F27D9E" w:rsidRPr="00957A20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57A20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957A2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57A20">
        <w:rPr>
          <w:rFonts w:ascii="Courier New" w:hAnsi="Courier New" w:cs="Courier New"/>
          <w:sz w:val="20"/>
          <w:szCs w:val="20"/>
          <w:lang w:val="en-US"/>
        </w:rPr>
        <w:t>errBackup</w:t>
      </w:r>
      <w:proofErr w:type="spellEnd"/>
      <w:r w:rsidRPr="00957A20">
        <w:rPr>
          <w:rFonts w:ascii="Courier New" w:hAnsi="Courier New" w:cs="Courier New"/>
          <w:sz w:val="20"/>
          <w:szCs w:val="20"/>
          <w:lang w:val="en-US"/>
        </w:rPr>
        <w:t>, w)</w:t>
      </w:r>
    </w:p>
    <w:p w14:paraId="7DE72081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r w:rsidRPr="00957A20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15F6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615F6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15F6F">
        <w:rPr>
          <w:rFonts w:ascii="Courier New" w:hAnsi="Courier New" w:cs="Courier New"/>
          <w:sz w:val="20"/>
          <w:szCs w:val="20"/>
          <w:lang w:val="en-US"/>
        </w:rPr>
        <w:t>errBackup</w:t>
      </w:r>
      <w:proofErr w:type="spellEnd"/>
      <w:r w:rsidRPr="00615F6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D6EABA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1DF7B0C6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454F2E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7FB7AD7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  <w:t xml:space="preserve">_, err = </w:t>
      </w:r>
      <w:proofErr w:type="spellStart"/>
      <w:proofErr w:type="gramStart"/>
      <w:r w:rsidRPr="00615F6F">
        <w:rPr>
          <w:rFonts w:ascii="Courier New" w:hAnsi="Courier New" w:cs="Courier New"/>
          <w:sz w:val="20"/>
          <w:szCs w:val="20"/>
          <w:lang w:val="en-US"/>
        </w:rPr>
        <w:t>writer.Write</w:t>
      </w:r>
      <w:proofErr w:type="spellEnd"/>
      <w:proofErr w:type="gramEnd"/>
      <w:r w:rsidRPr="00615F6F">
        <w:rPr>
          <w:rFonts w:ascii="Courier New" w:hAnsi="Courier New" w:cs="Courier New"/>
          <w:sz w:val="20"/>
          <w:szCs w:val="20"/>
          <w:lang w:val="en-US"/>
        </w:rPr>
        <w:t>([]byte(</w:t>
      </w:r>
      <w:proofErr w:type="spellStart"/>
      <w:r w:rsidRPr="00615F6F">
        <w:rPr>
          <w:rFonts w:ascii="Courier New" w:hAnsi="Courier New" w:cs="Courier New"/>
          <w:sz w:val="20"/>
          <w:szCs w:val="20"/>
          <w:lang w:val="en-US"/>
        </w:rPr>
        <w:t>backupData</w:t>
      </w:r>
      <w:proofErr w:type="spellEnd"/>
      <w:r w:rsidRPr="00615F6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5A46FDD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615F6F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615F6F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1064182D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15F6F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615F6F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6B00343C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15F6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615F6F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01E0E35A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2B7EA96C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3650C8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FC5CA24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15F6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615F6F">
        <w:rPr>
          <w:rFonts w:ascii="Courier New" w:hAnsi="Courier New" w:cs="Courier New"/>
          <w:sz w:val="20"/>
          <w:szCs w:val="20"/>
          <w:lang w:val="en-US"/>
        </w:rPr>
        <w:t>("Success", "Backup completed successfully", w)</w:t>
      </w:r>
    </w:p>
    <w:p w14:paraId="61E8BDD6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  <w:t>}, w)</w:t>
      </w:r>
    </w:p>
    <w:p w14:paraId="38C7B733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0CBEE0D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A78505A" w14:textId="77777777" w:rsidR="00F27D9E" w:rsidRPr="00615F6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615F6F">
        <w:rPr>
          <w:rFonts w:ascii="Courier New" w:hAnsi="Courier New" w:cs="Courier New"/>
          <w:sz w:val="20"/>
          <w:szCs w:val="20"/>
          <w:lang w:val="en-US"/>
        </w:rPr>
        <w:t>exportDatabase</w:t>
      </w:r>
      <w:proofErr w:type="spellEnd"/>
      <w:r w:rsidRPr="00615F6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15F6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615F6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615F6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15F6F">
        <w:rPr>
          <w:rFonts w:ascii="Courier New" w:hAnsi="Courier New" w:cs="Courier New"/>
          <w:sz w:val="20"/>
          <w:szCs w:val="20"/>
          <w:lang w:val="en-US"/>
        </w:rPr>
        <w:t>isTableExport</w:t>
      </w:r>
      <w:proofErr w:type="spellEnd"/>
      <w:r w:rsidRPr="00615F6F">
        <w:rPr>
          <w:rFonts w:ascii="Courier New" w:hAnsi="Courier New" w:cs="Courier New"/>
          <w:sz w:val="20"/>
          <w:szCs w:val="20"/>
          <w:lang w:val="en-US"/>
        </w:rPr>
        <w:t xml:space="preserve"> bool) {</w:t>
      </w:r>
    </w:p>
    <w:p w14:paraId="44AF4830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r w:rsidRPr="00615F6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dialog.ShowFileSave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(writer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fyne.URIWriteCloser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, err error) {</w:t>
      </w:r>
    </w:p>
    <w:p w14:paraId="13713BD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7A10ADB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6CE5622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36F36B2E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336384AD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BE5A6D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if writer == nil {</w:t>
      </w:r>
    </w:p>
    <w:p w14:paraId="043E05E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5A74740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0945B4E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defer 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writer.Close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67F979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7E7C7BC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var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errExport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error</w:t>
      </w:r>
    </w:p>
    <w:p w14:paraId="51E65A80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isTableExport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= "" {</w:t>
      </w:r>
    </w:p>
    <w:p w14:paraId="0D2ACD3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errExport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repository.ExportTableToExcel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, writer)</w:t>
      </w:r>
    </w:p>
    <w:p w14:paraId="3E0FCCB0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7F2C52A0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errExport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repository.ExportDatabaseToExcel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, writer)</w:t>
      </w:r>
    </w:p>
    <w:p w14:paraId="626ACA6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E371B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18E37F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errExport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780611A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errExport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, w)</w:t>
      </w:r>
    </w:p>
    <w:p w14:paraId="1BE0883E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errExport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D7722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57428AB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ED0A52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55CFA7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("Success", "Export completed successfully", w)</w:t>
      </w:r>
    </w:p>
    <w:p w14:paraId="2B00DE7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}, w)</w:t>
      </w:r>
    </w:p>
    <w:p w14:paraId="5B63B9D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BDD974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1F00F8F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newEntityBtn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 New Entity 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theme.ContentAddIcon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035B55AD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61F287B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("Error", "Please select a table first", w)</w:t>
      </w:r>
    </w:p>
    <w:p w14:paraId="304C73D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000486C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8B23B7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newEntityWindow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a.NewWindow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("New Entity")</w:t>
      </w:r>
    </w:p>
    <w:p w14:paraId="789FCAD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2534E7C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newEntityWindow.SetIcon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79ABAE8D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newEntityWindow.SetContent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CreateEntityForm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make(map[string]interface{}), true,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4A54567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LoadTableEntities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cardGrid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, w, a, nil, nil)</w:t>
      </w:r>
    </w:p>
    <w:p w14:paraId="2085641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newEntityWindow.Close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85E099F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("Success", "Entity created successfully", w)</w:t>
      </w:r>
    </w:p>
    <w:p w14:paraId="0AA3D9E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}))</w:t>
      </w:r>
    </w:p>
    <w:p w14:paraId="4AEA3A4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newEntityWindow.Resize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(600, 400))</w:t>
      </w:r>
    </w:p>
    <w:p w14:paraId="16CB39DF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newEntityWindow.Show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D77E5B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4BB3B4A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newEntityContainer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826667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nil, nil, nil, nil,</w:t>
      </w:r>
    </w:p>
    <w:p w14:paraId="0435265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container.NewMax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newEntityBtn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60BB16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09A20DFF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8FFA4FD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tableButtons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2693DF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("New Table",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theme.ContentAddIcon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4A7B5EE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newTableWindow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a.NewWindow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("Create Table")</w:t>
      </w:r>
    </w:p>
    <w:p w14:paraId="79F4E86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newTableWindow.SetContent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CreateTableForm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newTableWindow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383EC5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370E9F7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newTableWindow.SetIcon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4707AA1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newTableWindow.Resize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(600, 400))</w:t>
      </w:r>
    </w:p>
    <w:p w14:paraId="0C14E76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newTableWindow.SetOnClosed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8FD68D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tables, _ = 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repository.GetTableList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AB58C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tableList.Refresh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479498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1C073A6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newTableWindow.Show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C576FC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21673B1F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("Delete Table",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theme.DeleteIcon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1053DF5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7CABE69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("no table selected")</w:t>
      </w:r>
    </w:p>
    <w:p w14:paraId="69BA34D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("Error",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err.Error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(), w)</w:t>
      </w:r>
    </w:p>
    <w:p w14:paraId="27897A2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60206C3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56E4FE8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A048A5C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dialog.ShowConfirm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("Delete Table",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("Are you sure you want to delete table %s?",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(b bool) {</w:t>
      </w:r>
    </w:p>
    <w:p w14:paraId="0B3CA9B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if b {</w:t>
      </w:r>
    </w:p>
    <w:p w14:paraId="31469C9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repository.DeleteTable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F2ADB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if err == nil {</w:t>
      </w:r>
    </w:p>
    <w:p w14:paraId="04FF234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4AF9B79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tables, _ = 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repository.GetTableList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059A7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tableList.Refresh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70382F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cardGrid.Objects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 nil</w:t>
      </w:r>
    </w:p>
    <w:p w14:paraId="7CC3753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cardGrid.Refresh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17405F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("Deleted", "Table deleted", w)</w:t>
      </w:r>
    </w:p>
    <w:p w14:paraId="0B157F8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("table deleted successfully")</w:t>
      </w:r>
    </w:p>
    <w:p w14:paraId="52C9BA00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 else {</w:t>
      </w:r>
    </w:p>
    <w:p w14:paraId="1FF1840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dialog.ShowError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(err, w)</w:t>
      </w:r>
    </w:p>
    <w:p w14:paraId="0F635F0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72408E5D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1A2804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220967C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}, w)</w:t>
      </w:r>
    </w:p>
    <w:p w14:paraId="7739F9B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062D1C0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("Export Table",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theme.DownloadIcon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0B98DD7C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0275A69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("no table selected")</w:t>
      </w:r>
    </w:p>
    <w:p w14:paraId="76844F0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("Error",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err.Error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(), w)</w:t>
      </w:r>
    </w:p>
    <w:p w14:paraId="4CD7F85D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145FE34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3D9EC5F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F1CED1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exportDatabase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63C0882F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6C356470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("Export Database",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theme.DownloadIcon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575B161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exportDatabase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(false)</w:t>
      </w:r>
    </w:p>
    <w:p w14:paraId="5C6A944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7FC6EBD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("Backup Table",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theme.StorageIcon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0D52699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selectedTable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== "" {</w:t>
      </w:r>
    </w:p>
    <w:p w14:paraId="2DAA125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("no table selected")</w:t>
      </w:r>
    </w:p>
    <w:p w14:paraId="708E3B7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dialog.ShowInformation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("Error",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err.Error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(), w)</w:t>
      </w:r>
    </w:p>
    <w:p w14:paraId="1B8C3659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log.Println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6D0DC06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439A577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319CDB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backupDatabase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5FF4BCE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4AFF5C8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("Backup Database",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theme.StorageIcon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418CAD5C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backupDatabase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(false)</w:t>
      </w:r>
    </w:p>
    <w:p w14:paraId="4CE37CDC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4E39E6F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widget.NewButtonWithIcon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("Run Query",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theme.DocumentIcon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1E5EE39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queryWindow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a.NewWindow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("Run Query")</w:t>
      </w:r>
    </w:p>
    <w:p w14:paraId="394E828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queryWindow.SetContent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CreateQueryForm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queryWindow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3F2715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 xml:space="preserve">icon, </w:t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= fyne.LoadResourceFromPath("C:\\BSUIR\\sem_6\\DB\\lab_6\\dino.png")</w:t>
      </w:r>
    </w:p>
    <w:p w14:paraId="56F34A4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queryWindow.SetIcon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(icon)</w:t>
      </w:r>
    </w:p>
    <w:p w14:paraId="4E759C0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queryWindow.Resize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fyne.NewSize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(600, 400))</w:t>
      </w:r>
    </w:p>
    <w:p w14:paraId="10EF734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queryWindow.Show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D26A0F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}),</w:t>
      </w:r>
    </w:p>
    <w:p w14:paraId="5DF92D3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3B47A35E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6531C9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leftPanel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D7BFB8E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widget.NewLabelWithStyle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("Tables",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fyne.TextAlignCenter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fyne.TextStyle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{Bold: true}),</w:t>
      </w:r>
    </w:p>
    <w:p w14:paraId="186E73B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container.NewVBox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tableButtons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), nil, nil,</w:t>
      </w:r>
    </w:p>
    <w:p w14:paraId="605A1A8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container.NewVScroll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tableList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BB7BDB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52F55903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964B1F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rightContent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container.NewBorder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70C1D76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newEntityContainer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6D2EB58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249B60A5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77D74CF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  <w:t>nil,</w:t>
      </w:r>
    </w:p>
    <w:p w14:paraId="19B09452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cardScroll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636D98B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  <w:t>)</w:t>
      </w:r>
    </w:p>
    <w:p w14:paraId="2144757A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A5B83D7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split :</w:t>
      </w:r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container.NewHSplit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leftPanel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8347F">
        <w:rPr>
          <w:rFonts w:ascii="Courier New" w:hAnsi="Courier New" w:cs="Courier New"/>
          <w:sz w:val="20"/>
          <w:szCs w:val="20"/>
          <w:lang w:val="en-US"/>
        </w:rPr>
        <w:t>rightContent</w:t>
      </w:r>
      <w:proofErr w:type="spellEnd"/>
      <w:r w:rsidRPr="00D834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DDA3A1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split.Offset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 xml:space="preserve"> = 0.25</w:t>
      </w:r>
    </w:p>
    <w:p w14:paraId="68DB06C4" w14:textId="77777777" w:rsidR="00F27D9E" w:rsidRPr="00D8347F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D8347F">
        <w:rPr>
          <w:rFonts w:ascii="Courier New" w:hAnsi="Courier New" w:cs="Courier New"/>
          <w:sz w:val="20"/>
          <w:szCs w:val="20"/>
          <w:lang w:val="en-US"/>
        </w:rPr>
        <w:t>w.SetContent</w:t>
      </w:r>
      <w:proofErr w:type="spellEnd"/>
      <w:proofErr w:type="gramEnd"/>
      <w:r w:rsidRPr="00D8347F">
        <w:rPr>
          <w:rFonts w:ascii="Courier New" w:hAnsi="Courier New" w:cs="Courier New"/>
          <w:sz w:val="20"/>
          <w:szCs w:val="20"/>
          <w:lang w:val="en-US"/>
        </w:rPr>
        <w:t>(split)</w:t>
      </w:r>
    </w:p>
    <w:p w14:paraId="359F7EA5" w14:textId="77777777" w:rsidR="00F27D9E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ru-RU"/>
        </w:rPr>
      </w:pPr>
      <w:r w:rsidRPr="00D8347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F27D9E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F27D9E">
        <w:rPr>
          <w:rFonts w:ascii="Courier New" w:hAnsi="Courier New" w:cs="Courier New"/>
          <w:sz w:val="20"/>
          <w:szCs w:val="20"/>
          <w:lang w:val="ru-RU"/>
        </w:rPr>
        <w:t xml:space="preserve"> a, w</w:t>
      </w:r>
    </w:p>
    <w:p w14:paraId="01F92097" w14:textId="42CA59EE" w:rsidR="00D8080F" w:rsidRPr="00F27D9E" w:rsidRDefault="00F27D9E" w:rsidP="00F27D9E">
      <w:pPr>
        <w:ind w:firstLine="709"/>
        <w:rPr>
          <w:rFonts w:ascii="Courier New" w:hAnsi="Courier New" w:cs="Courier New"/>
          <w:sz w:val="20"/>
          <w:szCs w:val="20"/>
          <w:lang w:val="ru-RU"/>
        </w:rPr>
      </w:pPr>
      <w:r w:rsidRPr="00F27D9E">
        <w:rPr>
          <w:rFonts w:ascii="Courier New" w:hAnsi="Courier New" w:cs="Courier New"/>
          <w:sz w:val="20"/>
          <w:szCs w:val="20"/>
          <w:lang w:val="ru-RU"/>
        </w:rPr>
        <w:t>}</w:t>
      </w:r>
    </w:p>
    <w:sectPr w:rsidR="00D8080F" w:rsidRPr="00F27D9E">
      <w:footerReference w:type="default" r:id="rId25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BA54B" w14:textId="77777777" w:rsidR="00577CDC" w:rsidRDefault="00577CDC">
      <w:r>
        <w:separator/>
      </w:r>
    </w:p>
  </w:endnote>
  <w:endnote w:type="continuationSeparator" w:id="0">
    <w:p w14:paraId="0E9F8FBD" w14:textId="77777777" w:rsidR="00577CDC" w:rsidRDefault="00577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B6BB5" w14:textId="77777777" w:rsidR="0088215E" w:rsidRDefault="008821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72CFF06B" w14:textId="77777777" w:rsidR="0088215E" w:rsidRDefault="008821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603C9" w14:textId="77777777" w:rsidR="00577CDC" w:rsidRDefault="00577CDC">
      <w:r>
        <w:separator/>
      </w:r>
    </w:p>
  </w:footnote>
  <w:footnote w:type="continuationSeparator" w:id="0">
    <w:p w14:paraId="3AE51759" w14:textId="77777777" w:rsidR="00577CDC" w:rsidRDefault="00577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3C579F"/>
    <w:multiLevelType w:val="multilevel"/>
    <w:tmpl w:val="4AA2B376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0" w15:restartNumberingAfterBreak="0">
    <w:nsid w:val="42475DC2"/>
    <w:multiLevelType w:val="multilevel"/>
    <w:tmpl w:val="642664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256395C"/>
    <w:multiLevelType w:val="multilevel"/>
    <w:tmpl w:val="642664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461921723">
    <w:abstractNumId w:val="9"/>
  </w:num>
  <w:num w:numId="2" w16cid:durableId="1235361487">
    <w:abstractNumId w:val="10"/>
  </w:num>
  <w:num w:numId="3" w16cid:durableId="413405961">
    <w:abstractNumId w:val="8"/>
  </w:num>
  <w:num w:numId="4" w16cid:durableId="929970373">
    <w:abstractNumId w:val="6"/>
  </w:num>
  <w:num w:numId="5" w16cid:durableId="962883059">
    <w:abstractNumId w:val="5"/>
  </w:num>
  <w:num w:numId="6" w16cid:durableId="1108965824">
    <w:abstractNumId w:val="4"/>
  </w:num>
  <w:num w:numId="7" w16cid:durableId="1535533088">
    <w:abstractNumId w:val="7"/>
  </w:num>
  <w:num w:numId="8" w16cid:durableId="190648500">
    <w:abstractNumId w:val="3"/>
  </w:num>
  <w:num w:numId="9" w16cid:durableId="906110904">
    <w:abstractNumId w:val="2"/>
  </w:num>
  <w:num w:numId="10" w16cid:durableId="576981575">
    <w:abstractNumId w:val="1"/>
  </w:num>
  <w:num w:numId="11" w16cid:durableId="1504586930">
    <w:abstractNumId w:val="0"/>
  </w:num>
  <w:num w:numId="12" w16cid:durableId="7755646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46D"/>
    <w:rsid w:val="0000219F"/>
    <w:rsid w:val="000075BC"/>
    <w:rsid w:val="00071F28"/>
    <w:rsid w:val="000E1457"/>
    <w:rsid w:val="00140D5C"/>
    <w:rsid w:val="001445FD"/>
    <w:rsid w:val="001A349F"/>
    <w:rsid w:val="001C054B"/>
    <w:rsid w:val="001C52B8"/>
    <w:rsid w:val="001C6432"/>
    <w:rsid w:val="001E1C23"/>
    <w:rsid w:val="001F31D5"/>
    <w:rsid w:val="002367E4"/>
    <w:rsid w:val="0024287A"/>
    <w:rsid w:val="0024491D"/>
    <w:rsid w:val="00256615"/>
    <w:rsid w:val="00266508"/>
    <w:rsid w:val="00295B06"/>
    <w:rsid w:val="002B16A1"/>
    <w:rsid w:val="003128BD"/>
    <w:rsid w:val="00333A1C"/>
    <w:rsid w:val="00356432"/>
    <w:rsid w:val="00383C9C"/>
    <w:rsid w:val="003D6A92"/>
    <w:rsid w:val="00450F57"/>
    <w:rsid w:val="004A507E"/>
    <w:rsid w:val="004A5A0D"/>
    <w:rsid w:val="00536E37"/>
    <w:rsid w:val="00572A50"/>
    <w:rsid w:val="00577CDC"/>
    <w:rsid w:val="00615F6F"/>
    <w:rsid w:val="00676898"/>
    <w:rsid w:val="006B0B23"/>
    <w:rsid w:val="006E5D23"/>
    <w:rsid w:val="00715202"/>
    <w:rsid w:val="00716958"/>
    <w:rsid w:val="00721D90"/>
    <w:rsid w:val="007342B2"/>
    <w:rsid w:val="00773C8E"/>
    <w:rsid w:val="00880056"/>
    <w:rsid w:val="0088215E"/>
    <w:rsid w:val="00885802"/>
    <w:rsid w:val="008B3886"/>
    <w:rsid w:val="008D0C39"/>
    <w:rsid w:val="00957A20"/>
    <w:rsid w:val="009D3F3C"/>
    <w:rsid w:val="009D4DCC"/>
    <w:rsid w:val="00A47236"/>
    <w:rsid w:val="00B33BCB"/>
    <w:rsid w:val="00B4746D"/>
    <w:rsid w:val="00B96415"/>
    <w:rsid w:val="00BA25D9"/>
    <w:rsid w:val="00C15DE5"/>
    <w:rsid w:val="00C3754C"/>
    <w:rsid w:val="00C6063B"/>
    <w:rsid w:val="00D31EAC"/>
    <w:rsid w:val="00D8080F"/>
    <w:rsid w:val="00D8347F"/>
    <w:rsid w:val="00DA1F66"/>
    <w:rsid w:val="00E00939"/>
    <w:rsid w:val="00E46942"/>
    <w:rsid w:val="00E54549"/>
    <w:rsid w:val="00E6245F"/>
    <w:rsid w:val="00E7259C"/>
    <w:rsid w:val="00EB26EA"/>
    <w:rsid w:val="00EE6177"/>
    <w:rsid w:val="00F242E5"/>
    <w:rsid w:val="00F27D9E"/>
    <w:rsid w:val="00F469EA"/>
    <w:rsid w:val="00F6244E"/>
    <w:rsid w:val="00F944C0"/>
    <w:rsid w:val="00FC4C86"/>
    <w:rsid w:val="00FE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D248"/>
  <w15:docId w15:val="{945931E4-8D02-47FE-A9A6-AEC83527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GB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21D90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left="993" w:hanging="283"/>
      <w:outlineLvl w:val="0"/>
    </w:pPr>
    <w:rPr>
      <w:b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40"/>
      <w:ind w:firstLine="709"/>
      <w:outlineLvl w:val="1"/>
    </w:pPr>
    <w:rPr>
      <w:b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E5D23"/>
    <w:pPr>
      <w:keepNext/>
      <w:keepLines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E5D23"/>
    <w:pPr>
      <w:keepNext/>
      <w:keepLines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E5D23"/>
    <w:pPr>
      <w:keepNext/>
      <w:keepLines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link w:val="a6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1"/>
    <w:next w:val="a1"/>
    <w:link w:val="a8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">
    <w:name w:val="HTML Code"/>
    <w:basedOn w:val="a2"/>
    <w:uiPriority w:val="99"/>
    <w:semiHidden/>
    <w:unhideWhenUsed/>
    <w:rsid w:val="0024287A"/>
    <w:rPr>
      <w:rFonts w:ascii="Courier New" w:eastAsia="Times New Roman" w:hAnsi="Courier New" w:cs="Courier New"/>
      <w:sz w:val="20"/>
      <w:szCs w:val="20"/>
    </w:rPr>
  </w:style>
  <w:style w:type="paragraph" w:styleId="a9">
    <w:name w:val="TOC Heading"/>
    <w:basedOn w:val="1"/>
    <w:next w:val="a1"/>
    <w:uiPriority w:val="39"/>
    <w:unhideWhenUsed/>
    <w:qFormat/>
    <w:rsid w:val="0024287A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8B3886"/>
    <w:pPr>
      <w:tabs>
        <w:tab w:val="left" w:pos="440"/>
        <w:tab w:val="right" w:leader="dot" w:pos="9345"/>
      </w:tabs>
    </w:pPr>
  </w:style>
  <w:style w:type="paragraph" w:styleId="23">
    <w:name w:val="toc 2"/>
    <w:basedOn w:val="a1"/>
    <w:next w:val="a1"/>
    <w:autoRedefine/>
    <w:uiPriority w:val="39"/>
    <w:unhideWhenUsed/>
    <w:rsid w:val="008B3886"/>
    <w:pPr>
      <w:tabs>
        <w:tab w:val="left" w:pos="960"/>
        <w:tab w:val="right" w:leader="dot" w:pos="9345"/>
      </w:tabs>
      <w:ind w:left="280"/>
    </w:pPr>
  </w:style>
  <w:style w:type="character" w:styleId="aa">
    <w:name w:val="Hyperlink"/>
    <w:basedOn w:val="a2"/>
    <w:uiPriority w:val="99"/>
    <w:unhideWhenUsed/>
    <w:rsid w:val="0024287A"/>
    <w:rPr>
      <w:color w:val="0000FF" w:themeColor="hyperlink"/>
      <w:u w:val="single"/>
    </w:rPr>
  </w:style>
  <w:style w:type="paragraph" w:styleId="33">
    <w:name w:val="toc 3"/>
    <w:basedOn w:val="a1"/>
    <w:next w:val="a1"/>
    <w:autoRedefine/>
    <w:uiPriority w:val="39"/>
    <w:unhideWhenUsed/>
    <w:rsid w:val="0024287A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</w:rPr>
  </w:style>
  <w:style w:type="paragraph" w:styleId="ab">
    <w:name w:val="List Paragraph"/>
    <w:basedOn w:val="a1"/>
    <w:uiPriority w:val="34"/>
    <w:qFormat/>
    <w:rsid w:val="00536E37"/>
    <w:pPr>
      <w:ind w:left="720"/>
      <w:contextualSpacing/>
    </w:pPr>
  </w:style>
  <w:style w:type="character" w:customStyle="1" w:styleId="70">
    <w:name w:val="Заголовок 7 Знак"/>
    <w:basedOn w:val="a2"/>
    <w:link w:val="7"/>
    <w:uiPriority w:val="9"/>
    <w:semiHidden/>
    <w:rsid w:val="006E5D2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6E5D23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6E5D2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ac">
    <w:name w:val="header"/>
    <w:basedOn w:val="a1"/>
    <w:link w:val="ad"/>
    <w:uiPriority w:val="99"/>
    <w:unhideWhenUsed/>
    <w:rsid w:val="006E5D23"/>
    <w:pPr>
      <w:tabs>
        <w:tab w:val="center" w:pos="4680"/>
        <w:tab w:val="right" w:pos="9360"/>
      </w:tabs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d">
    <w:name w:val="Верхний колонтитул Знак"/>
    <w:basedOn w:val="a2"/>
    <w:link w:val="ac"/>
    <w:uiPriority w:val="99"/>
    <w:rsid w:val="006E5D23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e">
    <w:name w:val="footer"/>
    <w:basedOn w:val="a1"/>
    <w:link w:val="af"/>
    <w:uiPriority w:val="99"/>
    <w:unhideWhenUsed/>
    <w:rsid w:val="006E5D23"/>
    <w:pPr>
      <w:tabs>
        <w:tab w:val="center" w:pos="4680"/>
        <w:tab w:val="right" w:pos="9360"/>
      </w:tabs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">
    <w:name w:val="Нижний колонтитул Знак"/>
    <w:basedOn w:val="a2"/>
    <w:link w:val="ae"/>
    <w:uiPriority w:val="99"/>
    <w:rsid w:val="006E5D23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0">
    <w:name w:val="No Spacing"/>
    <w:uiPriority w:val="1"/>
    <w:qFormat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sid w:val="006E5D23"/>
    <w:rPr>
      <w:b/>
    </w:rPr>
  </w:style>
  <w:style w:type="character" w:customStyle="1" w:styleId="22">
    <w:name w:val="Заголовок 2 Знак"/>
    <w:basedOn w:val="a2"/>
    <w:link w:val="21"/>
    <w:uiPriority w:val="9"/>
    <w:rsid w:val="006E5D23"/>
    <w:rPr>
      <w:b/>
    </w:rPr>
  </w:style>
  <w:style w:type="character" w:customStyle="1" w:styleId="32">
    <w:name w:val="Заголовок 3 Знак"/>
    <w:basedOn w:val="a2"/>
    <w:link w:val="31"/>
    <w:uiPriority w:val="9"/>
    <w:rsid w:val="006E5D23"/>
    <w:rPr>
      <w:rFonts w:ascii="Calibri" w:eastAsia="Calibri" w:hAnsi="Calibri" w:cs="Calibri"/>
      <w:color w:val="1E4D78"/>
      <w:sz w:val="24"/>
      <w:szCs w:val="24"/>
    </w:rPr>
  </w:style>
  <w:style w:type="character" w:customStyle="1" w:styleId="a6">
    <w:name w:val="Заголовок Знак"/>
    <w:basedOn w:val="a2"/>
    <w:link w:val="a5"/>
    <w:uiPriority w:val="10"/>
    <w:rsid w:val="006E5D23"/>
    <w:rPr>
      <w:b/>
      <w:sz w:val="72"/>
      <w:szCs w:val="72"/>
    </w:rPr>
  </w:style>
  <w:style w:type="character" w:customStyle="1" w:styleId="a8">
    <w:name w:val="Подзаголовок Знак"/>
    <w:basedOn w:val="a2"/>
    <w:link w:val="a7"/>
    <w:uiPriority w:val="11"/>
    <w:rsid w:val="006E5D23"/>
    <w:rPr>
      <w:rFonts w:ascii="Georgia" w:eastAsia="Georgia" w:hAnsi="Georgia" w:cs="Georgia"/>
      <w:i/>
      <w:color w:val="666666"/>
      <w:sz w:val="48"/>
      <w:szCs w:val="48"/>
    </w:rPr>
  </w:style>
  <w:style w:type="paragraph" w:styleId="af1">
    <w:name w:val="Body Text"/>
    <w:basedOn w:val="a1"/>
    <w:link w:val="af2"/>
    <w:uiPriority w:val="99"/>
    <w:unhideWhenUsed/>
    <w:rsid w:val="006E5D23"/>
    <w:pPr>
      <w:spacing w:after="120" w:line="276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2">
    <w:name w:val="Основной текст Знак"/>
    <w:basedOn w:val="a2"/>
    <w:link w:val="af1"/>
    <w:uiPriority w:val="99"/>
    <w:rsid w:val="006E5D23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4">
    <w:name w:val="Body Text 2"/>
    <w:basedOn w:val="a1"/>
    <w:link w:val="25"/>
    <w:uiPriority w:val="99"/>
    <w:unhideWhenUsed/>
    <w:rsid w:val="006E5D23"/>
    <w:pPr>
      <w:spacing w:after="120" w:line="48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25">
    <w:name w:val="Основной текст 2 Знак"/>
    <w:basedOn w:val="a2"/>
    <w:link w:val="24"/>
    <w:uiPriority w:val="99"/>
    <w:rsid w:val="006E5D23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4">
    <w:name w:val="Body Text 3"/>
    <w:basedOn w:val="a1"/>
    <w:link w:val="35"/>
    <w:uiPriority w:val="99"/>
    <w:unhideWhenUsed/>
    <w:rsid w:val="006E5D23"/>
    <w:pPr>
      <w:spacing w:after="120" w:line="276" w:lineRule="auto"/>
      <w:jc w:val="left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35">
    <w:name w:val="Основной текст 3 Знак"/>
    <w:basedOn w:val="a2"/>
    <w:link w:val="34"/>
    <w:uiPriority w:val="99"/>
    <w:rsid w:val="006E5D23"/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paragraph" w:styleId="af3">
    <w:name w:val="List"/>
    <w:basedOn w:val="a1"/>
    <w:uiPriority w:val="99"/>
    <w:unhideWhenUsed/>
    <w:rsid w:val="006E5D23"/>
    <w:pPr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6">
    <w:name w:val="List 2"/>
    <w:basedOn w:val="a1"/>
    <w:uiPriority w:val="99"/>
    <w:unhideWhenUsed/>
    <w:rsid w:val="006E5D23"/>
    <w:pPr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6">
    <w:name w:val="List 3"/>
    <w:basedOn w:val="a1"/>
    <w:uiPriority w:val="99"/>
    <w:unhideWhenUsed/>
    <w:rsid w:val="006E5D23"/>
    <w:pPr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6E5D23"/>
    <w:pPr>
      <w:numPr>
        <w:numId w:val="3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6E5D23"/>
    <w:pPr>
      <w:numPr>
        <w:numId w:val="4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6E5D23"/>
    <w:pPr>
      <w:numPr>
        <w:numId w:val="5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6E5D23"/>
    <w:pPr>
      <w:numPr>
        <w:numId w:val="7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6E5D23"/>
    <w:pPr>
      <w:numPr>
        <w:numId w:val="8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6E5D23"/>
    <w:pPr>
      <w:numPr>
        <w:numId w:val="9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4">
    <w:name w:val="List Continue"/>
    <w:basedOn w:val="a1"/>
    <w:uiPriority w:val="99"/>
    <w:unhideWhenUsed/>
    <w:rsid w:val="006E5D23"/>
    <w:pPr>
      <w:spacing w:after="120" w:line="276" w:lineRule="auto"/>
      <w:ind w:left="36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7">
    <w:name w:val="List Continue 2"/>
    <w:basedOn w:val="a1"/>
    <w:uiPriority w:val="99"/>
    <w:unhideWhenUsed/>
    <w:rsid w:val="006E5D23"/>
    <w:pPr>
      <w:spacing w:after="12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7">
    <w:name w:val="List Continue 3"/>
    <w:basedOn w:val="a1"/>
    <w:uiPriority w:val="99"/>
    <w:unhideWhenUsed/>
    <w:rsid w:val="006E5D23"/>
    <w:pPr>
      <w:spacing w:after="120" w:line="276" w:lineRule="auto"/>
      <w:ind w:left="108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5">
    <w:name w:val="macro"/>
    <w:link w:val="af6"/>
    <w:uiPriority w:val="99"/>
    <w:unhideWhenUsed/>
    <w:rsid w:val="006E5D23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character" w:customStyle="1" w:styleId="af6">
    <w:name w:val="Текст макроса Знак"/>
    <w:basedOn w:val="a2"/>
    <w:link w:val="af5"/>
    <w:uiPriority w:val="99"/>
    <w:rsid w:val="006E5D23"/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28">
    <w:name w:val="Quote"/>
    <w:basedOn w:val="a1"/>
    <w:next w:val="a1"/>
    <w:link w:val="29"/>
    <w:uiPriority w:val="29"/>
    <w:qFormat/>
    <w:rsid w:val="006E5D23"/>
    <w:pPr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9">
    <w:name w:val="Цитата 2 Знак"/>
    <w:basedOn w:val="a2"/>
    <w:link w:val="28"/>
    <w:uiPriority w:val="29"/>
    <w:rsid w:val="006E5D23"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6E5D23"/>
    <w:rPr>
      <w:b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6E5D23"/>
    <w:rPr>
      <w:b/>
    </w:rPr>
  </w:style>
  <w:style w:type="character" w:customStyle="1" w:styleId="60">
    <w:name w:val="Заголовок 6 Знак"/>
    <w:basedOn w:val="a2"/>
    <w:link w:val="6"/>
    <w:uiPriority w:val="9"/>
    <w:semiHidden/>
    <w:rsid w:val="006E5D23"/>
    <w:rPr>
      <w:b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6E5D23"/>
    <w:pPr>
      <w:spacing w:after="200"/>
      <w:jc w:val="left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character" w:styleId="af8">
    <w:name w:val="Strong"/>
    <w:basedOn w:val="a2"/>
    <w:uiPriority w:val="22"/>
    <w:qFormat/>
    <w:rsid w:val="006E5D23"/>
    <w:rPr>
      <w:b/>
      <w:bCs/>
    </w:rPr>
  </w:style>
  <w:style w:type="character" w:styleId="af9">
    <w:name w:val="Emphasis"/>
    <w:basedOn w:val="a2"/>
    <w:uiPriority w:val="20"/>
    <w:qFormat/>
    <w:rsid w:val="006E5D23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6E5D23"/>
    <w:pPr>
      <w:pBdr>
        <w:bottom w:val="single" w:sz="4" w:space="4" w:color="4F81BD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afb">
    <w:name w:val="Выделенная цитата Знак"/>
    <w:basedOn w:val="a2"/>
    <w:link w:val="afa"/>
    <w:uiPriority w:val="30"/>
    <w:rsid w:val="006E5D23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styleId="afc">
    <w:name w:val="Subtle Emphasis"/>
    <w:basedOn w:val="a2"/>
    <w:uiPriority w:val="19"/>
    <w:qFormat/>
    <w:rsid w:val="006E5D23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6E5D23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6E5D23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6E5D23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6E5D23"/>
    <w:rPr>
      <w:b/>
      <w:bCs/>
      <w:smallCaps/>
      <w:spacing w:val="5"/>
    </w:rPr>
  </w:style>
  <w:style w:type="table" w:styleId="aff1">
    <w:name w:val="Table Grid"/>
    <w:basedOn w:val="a3"/>
    <w:uiPriority w:val="5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6E5D23"/>
    <w:pPr>
      <w:jc w:val="left"/>
    </w:pPr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6E5D23"/>
    <w:pPr>
      <w:jc w:val="left"/>
    </w:pPr>
    <w:rPr>
      <w:rFonts w:asciiTheme="minorHAnsi" w:eastAsiaTheme="minorEastAsia" w:hAnsiTheme="minorHAnsi" w:cstheme="minorBidi"/>
      <w:color w:val="365F91" w:themeColor="accen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6E5D23"/>
    <w:pPr>
      <w:jc w:val="left"/>
    </w:pPr>
    <w:rPr>
      <w:rFonts w:asciiTheme="minorHAnsi" w:eastAsiaTheme="minorEastAsia" w:hAnsiTheme="minorHAnsi" w:cstheme="minorBidi"/>
      <w:color w:val="943634" w:themeColor="accent2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6E5D23"/>
    <w:pPr>
      <w:jc w:val="left"/>
    </w:pPr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6E5D23"/>
    <w:pPr>
      <w:jc w:val="left"/>
    </w:pPr>
    <w:rPr>
      <w:rFonts w:asciiTheme="minorHAnsi" w:eastAsiaTheme="minorEastAsia" w:hAnsiTheme="minorHAnsi" w:cstheme="minorBidi"/>
      <w:color w:val="5F497A" w:themeColor="accent4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6E5D23"/>
    <w:pPr>
      <w:jc w:val="left"/>
    </w:pPr>
    <w:rPr>
      <w:rFonts w:asciiTheme="minorHAnsi" w:eastAsiaTheme="minorEastAsia" w:hAnsiTheme="minorHAnsi" w:cstheme="minorBidi"/>
      <w:color w:val="31849B" w:themeColor="accent5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6E5D23"/>
    <w:pPr>
      <w:jc w:val="left"/>
    </w:pPr>
    <w:rPr>
      <w:rFonts w:asciiTheme="minorHAnsi" w:eastAsiaTheme="minorEastAsia" w:hAnsiTheme="minorHAnsi" w:cstheme="minorBidi"/>
      <w:color w:val="E36C0A" w:themeColor="accent6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6E5D23"/>
    <w:pPr>
      <w:jc w:val="lef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6E5D23"/>
    <w:pPr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6E5D23"/>
    <w:pPr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6E5D23"/>
    <w:pPr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6E5D23"/>
    <w:pPr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6E5D23"/>
    <w:pPr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6E5D23"/>
    <w:pPr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6E5D23"/>
    <w:pPr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6E5D23"/>
    <w:pPr>
      <w:jc w:val="left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6E5D23"/>
    <w:pPr>
      <w:jc w:val="left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1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C37E8-6F5C-43EA-97F4-59DB43576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40</Pages>
  <Words>7353</Words>
  <Characters>41914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Ерофеев</dc:creator>
  <cp:keywords/>
  <dc:description/>
  <cp:lastModifiedBy>James Maxwell</cp:lastModifiedBy>
  <cp:revision>10</cp:revision>
  <cp:lastPrinted>2025-04-30T09:36:00Z</cp:lastPrinted>
  <dcterms:created xsi:type="dcterms:W3CDTF">2025-04-06T19:37:00Z</dcterms:created>
  <dcterms:modified xsi:type="dcterms:W3CDTF">2025-04-30T09:46:00Z</dcterms:modified>
</cp:coreProperties>
</file>